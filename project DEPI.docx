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8D2D0" w14:textId="64B05C46" w:rsidR="007A4DC3" w:rsidRPr="00B060ED" w:rsidRDefault="007A4DC3" w:rsidP="00B060ED">
      <w:pPr>
        <w:pStyle w:val="Heading1"/>
        <w:jc w:val="center"/>
        <w:rPr>
          <w:rFonts w:asciiTheme="majorBidi" w:hAnsiTheme="majorBidi"/>
          <w:sz w:val="32"/>
          <w:szCs w:val="32"/>
        </w:rPr>
      </w:pPr>
      <w:r w:rsidRPr="00B060ED">
        <w:rPr>
          <w:rFonts w:asciiTheme="majorBidi" w:hAnsiTheme="majorBidi"/>
          <w:sz w:val="32"/>
          <w:szCs w:val="32"/>
        </w:rPr>
        <w:t xml:space="preserve">Project 2: VLAN and Inter-VLAN Routing with </w:t>
      </w:r>
      <w:r w:rsidR="009243FE" w:rsidRPr="00B060ED">
        <w:rPr>
          <w:rFonts w:asciiTheme="majorBidi" w:hAnsiTheme="majorBidi"/>
          <w:sz w:val="32"/>
          <w:szCs w:val="32"/>
        </w:rPr>
        <w:t>FortiGate</w:t>
      </w:r>
    </w:p>
    <w:p w14:paraId="6E01F0D1" w14:textId="77777777" w:rsidR="007A4DC3" w:rsidRPr="00B060ED" w:rsidRDefault="007A4DC3" w:rsidP="007A4DC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01D304C" w14:textId="77777777" w:rsidR="00B060ED" w:rsidRDefault="00B060ED" w:rsidP="007A4DC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1A50BCE" w14:textId="77777777" w:rsidR="00B060ED" w:rsidRDefault="00B060ED" w:rsidP="007A4DC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10AB99F" w14:textId="5AD2BCE2" w:rsidR="007A4DC3" w:rsidRPr="00B060ED" w:rsidRDefault="007A4DC3" w:rsidP="00B060ED">
      <w:pPr>
        <w:rPr>
          <w:rFonts w:asciiTheme="majorBidi" w:hAnsiTheme="majorBidi" w:cstheme="majorBidi"/>
          <w:b/>
          <w:bCs/>
          <w:sz w:val="32"/>
          <w:szCs w:val="32"/>
        </w:rPr>
      </w:pPr>
      <w:r w:rsidRPr="00B060ED">
        <w:rPr>
          <w:rFonts w:asciiTheme="majorBidi" w:hAnsiTheme="majorBidi" w:cstheme="majorBidi"/>
          <w:b/>
          <w:bCs/>
          <w:sz w:val="32"/>
          <w:szCs w:val="32"/>
        </w:rPr>
        <w:t>Project Overview</w:t>
      </w:r>
    </w:p>
    <w:p w14:paraId="69ACD7A6" w14:textId="230902F4" w:rsidR="00B060ED" w:rsidRPr="00B060ED" w:rsidRDefault="009243FE" w:rsidP="00B060ED">
      <w:pPr>
        <w:rPr>
          <w:rFonts w:asciiTheme="majorBidi" w:hAnsiTheme="majorBidi" w:cstheme="majorBidi"/>
          <w:sz w:val="28"/>
          <w:szCs w:val="28"/>
        </w:rPr>
      </w:pPr>
      <w:r w:rsidRPr="00B060ED">
        <w:rPr>
          <w:rFonts w:asciiTheme="majorBidi" w:hAnsiTheme="majorBidi" w:cstheme="majorBidi"/>
          <w:sz w:val="28"/>
          <w:szCs w:val="28"/>
        </w:rPr>
        <w:t>In this project, our team configured a complete set of firewall policies on a FortiGate device to manage traffic between multiple VLANs and secure access to internal and external resources. We designed the network with full segmentation, ensuring that each VLAN has a specific purpose and predefined privileges. Through these policies, we achieved secure traffic control, strong segmentation, and structured access across the entire environment.</w:t>
      </w:r>
    </w:p>
    <w:p w14:paraId="76616B1D" w14:textId="77777777" w:rsidR="00B060ED" w:rsidRPr="00B060ED" w:rsidRDefault="00B060ED" w:rsidP="00B060ED">
      <w:pPr>
        <w:rPr>
          <w:rFonts w:asciiTheme="majorBidi" w:hAnsiTheme="majorBidi" w:cstheme="majorBidi"/>
          <w:sz w:val="28"/>
          <w:szCs w:val="28"/>
        </w:rPr>
      </w:pPr>
    </w:p>
    <w:p w14:paraId="3666E664" w14:textId="77777777" w:rsidR="00B060ED" w:rsidRPr="00B060ED" w:rsidRDefault="00B060ED" w:rsidP="00B060ED">
      <w:pPr>
        <w:rPr>
          <w:rFonts w:asciiTheme="majorBidi" w:hAnsiTheme="majorBidi" w:cstheme="majorBidi"/>
          <w:sz w:val="28"/>
          <w:szCs w:val="28"/>
        </w:rPr>
      </w:pPr>
    </w:p>
    <w:p w14:paraId="5E61793B" w14:textId="77777777" w:rsidR="00B060ED" w:rsidRPr="00B060ED" w:rsidRDefault="00B060ED" w:rsidP="00B060ED">
      <w:pPr>
        <w:rPr>
          <w:rFonts w:asciiTheme="majorBidi" w:hAnsiTheme="majorBidi" w:cstheme="majorBidi"/>
          <w:sz w:val="28"/>
          <w:szCs w:val="28"/>
        </w:rPr>
      </w:pPr>
    </w:p>
    <w:p w14:paraId="417B5DDF" w14:textId="77777777" w:rsidR="007A4DC3" w:rsidRPr="00B060ED" w:rsidRDefault="007A4DC3" w:rsidP="007A4DC3">
      <w:pPr>
        <w:rPr>
          <w:rFonts w:asciiTheme="majorBidi" w:hAnsiTheme="majorBidi" w:cstheme="majorBidi"/>
          <w:b/>
          <w:bCs/>
          <w:sz w:val="32"/>
          <w:szCs w:val="32"/>
        </w:rPr>
      </w:pPr>
      <w:r w:rsidRPr="00B060ED">
        <w:rPr>
          <w:rFonts w:asciiTheme="majorBidi" w:hAnsiTheme="majorBidi" w:cstheme="majorBidi"/>
          <w:b/>
          <w:bCs/>
          <w:sz w:val="32"/>
          <w:szCs w:val="32"/>
        </w:rPr>
        <w:t>1. Network Topology Overview</w:t>
      </w:r>
    </w:p>
    <w:p w14:paraId="34CD0D7A" w14:textId="0127381C" w:rsidR="007A4DC3" w:rsidRPr="00B060ED" w:rsidRDefault="007A4DC3" w:rsidP="007A4DC3">
      <w:pPr>
        <w:rPr>
          <w:rFonts w:asciiTheme="majorBidi" w:hAnsiTheme="majorBidi" w:cstheme="majorBidi"/>
          <w:sz w:val="28"/>
          <w:szCs w:val="28"/>
        </w:rPr>
      </w:pPr>
      <w:r w:rsidRPr="00B060ED">
        <w:rPr>
          <w:rFonts w:asciiTheme="majorBidi" w:hAnsiTheme="majorBidi" w:cstheme="majorBidi"/>
          <w:sz w:val="28"/>
          <w:szCs w:val="28"/>
        </w:rPr>
        <w:t xml:space="preserve">The network is centered around a </w:t>
      </w:r>
      <w:r w:rsidRPr="00B060ED">
        <w:rPr>
          <w:rFonts w:asciiTheme="majorBidi" w:hAnsiTheme="majorBidi" w:cstheme="majorBidi"/>
          <w:b/>
          <w:bCs/>
          <w:sz w:val="28"/>
          <w:szCs w:val="28"/>
        </w:rPr>
        <w:t>FortiGate</w:t>
      </w:r>
      <w:r w:rsidRPr="00B060ED">
        <w:rPr>
          <w:rFonts w:asciiTheme="majorBidi" w:hAnsiTheme="majorBidi" w:cstheme="majorBidi"/>
          <w:sz w:val="28"/>
          <w:szCs w:val="28"/>
        </w:rPr>
        <w:t xml:space="preserve"> firewall acting as the gateway and security </w:t>
      </w:r>
      <w:proofErr w:type="gramStart"/>
      <w:r w:rsidRPr="00B060ED">
        <w:rPr>
          <w:rFonts w:asciiTheme="majorBidi" w:hAnsiTheme="majorBidi" w:cstheme="majorBidi"/>
          <w:sz w:val="28"/>
          <w:szCs w:val="28"/>
        </w:rPr>
        <w:t>enforcer</w:t>
      </w:r>
      <w:proofErr w:type="gramEnd"/>
      <w:r w:rsidRPr="00B060ED">
        <w:rPr>
          <w:rFonts w:asciiTheme="majorBidi" w:hAnsiTheme="majorBidi" w:cstheme="majorBidi"/>
          <w:sz w:val="28"/>
          <w:szCs w:val="28"/>
        </w:rPr>
        <w:t>.</w:t>
      </w:r>
    </w:p>
    <w:p w14:paraId="398AD684" w14:textId="6B93742B" w:rsidR="007A4DC3" w:rsidRPr="00B060ED" w:rsidRDefault="007A4DC3" w:rsidP="007A4DC3">
      <w:pPr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B060ED">
        <w:rPr>
          <w:rFonts w:asciiTheme="majorBidi" w:hAnsiTheme="majorBidi" w:cstheme="majorBidi"/>
          <w:b/>
          <w:bCs/>
          <w:sz w:val="28"/>
          <w:szCs w:val="28"/>
        </w:rPr>
        <w:t>Port1 (LAN):</w:t>
      </w:r>
      <w:r w:rsidRPr="00B060ED">
        <w:rPr>
          <w:rFonts w:asciiTheme="majorBidi" w:hAnsiTheme="majorBidi" w:cstheme="majorBidi"/>
          <w:sz w:val="28"/>
          <w:szCs w:val="28"/>
        </w:rPr>
        <w:t xml:space="preserve"> Connects to a Cisco Switch, which </w:t>
      </w:r>
      <w:proofErr w:type="gramStart"/>
      <w:r w:rsidR="009243FE" w:rsidRPr="00B060ED">
        <w:rPr>
          <w:rFonts w:asciiTheme="majorBidi" w:hAnsiTheme="majorBidi" w:cstheme="majorBidi"/>
          <w:sz w:val="28"/>
          <w:szCs w:val="28"/>
        </w:rPr>
        <w:t>trucking</w:t>
      </w:r>
      <w:proofErr w:type="gramEnd"/>
      <w:r w:rsidRPr="00B060ED">
        <w:rPr>
          <w:rFonts w:asciiTheme="majorBidi" w:hAnsiTheme="majorBidi" w:cstheme="majorBidi"/>
          <w:sz w:val="28"/>
          <w:szCs w:val="28"/>
        </w:rPr>
        <w:t xml:space="preserve"> multiple VLANs to end-user VPCs (HR, IT, Sales, etc.).</w:t>
      </w:r>
    </w:p>
    <w:p w14:paraId="1E544D96" w14:textId="77777777" w:rsidR="007A4DC3" w:rsidRPr="00B060ED" w:rsidRDefault="007A4DC3" w:rsidP="007A4DC3">
      <w:pPr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B060ED">
        <w:rPr>
          <w:rFonts w:asciiTheme="majorBidi" w:hAnsiTheme="majorBidi" w:cstheme="majorBidi"/>
          <w:b/>
          <w:bCs/>
          <w:sz w:val="28"/>
          <w:szCs w:val="28"/>
        </w:rPr>
        <w:t>Port2 (WAN):</w:t>
      </w:r>
      <w:r w:rsidRPr="00B060ED">
        <w:rPr>
          <w:rFonts w:asciiTheme="majorBidi" w:hAnsiTheme="majorBidi" w:cstheme="majorBidi"/>
          <w:sz w:val="28"/>
          <w:szCs w:val="28"/>
        </w:rPr>
        <w:t xml:space="preserve"> Connects to the "Cloud1" (Internet) via DHCP.</w:t>
      </w:r>
    </w:p>
    <w:p w14:paraId="6423A551" w14:textId="29545336" w:rsidR="00B060ED" w:rsidRPr="00B060ED" w:rsidRDefault="007A4DC3" w:rsidP="00B060ED">
      <w:pPr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B060ED">
        <w:rPr>
          <w:rFonts w:asciiTheme="majorBidi" w:hAnsiTheme="majorBidi" w:cstheme="majorBidi"/>
          <w:b/>
          <w:bCs/>
          <w:sz w:val="28"/>
          <w:szCs w:val="28"/>
        </w:rPr>
        <w:t>Port3 (Router Link):</w:t>
      </w:r>
      <w:r w:rsidRPr="00B060ED">
        <w:rPr>
          <w:rFonts w:asciiTheme="majorBidi" w:hAnsiTheme="majorBidi" w:cstheme="majorBidi"/>
          <w:sz w:val="28"/>
          <w:szCs w:val="28"/>
        </w:rPr>
        <w:t xml:space="preserve"> Connects to a Router (R1) with IP 192.168.110.1, used for routing and loopback </w:t>
      </w:r>
      <w:proofErr w:type="spellStart"/>
      <w:r w:rsidRPr="00B060ED">
        <w:rPr>
          <w:rFonts w:asciiTheme="majorBidi" w:hAnsiTheme="majorBidi" w:cstheme="majorBidi"/>
          <w:sz w:val="28"/>
          <w:szCs w:val="28"/>
        </w:rPr>
        <w:t>managemen</w:t>
      </w:r>
      <w:proofErr w:type="spellEnd"/>
    </w:p>
    <w:p w14:paraId="058E1567" w14:textId="77777777" w:rsidR="00B060ED" w:rsidRPr="00B060ED" w:rsidRDefault="00B060ED" w:rsidP="007A4DC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E915938" w14:textId="77777777" w:rsidR="00B060ED" w:rsidRPr="00B060ED" w:rsidRDefault="00B060ED" w:rsidP="007A4DC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BAB8816" w14:textId="77777777" w:rsidR="00B060ED" w:rsidRPr="00B060ED" w:rsidRDefault="00B060ED" w:rsidP="007A4DC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4BA0AA69" w14:textId="77777777" w:rsidR="00B060ED" w:rsidRPr="00B060ED" w:rsidRDefault="00B060ED" w:rsidP="007A4DC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9319B03" w14:textId="77777777" w:rsidR="00B060ED" w:rsidRPr="00B060ED" w:rsidRDefault="00B060ED" w:rsidP="007A4DC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116F484" w14:textId="77777777" w:rsidR="00B060ED" w:rsidRPr="00B060ED" w:rsidRDefault="00B060ED" w:rsidP="007A4DC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92BF65E" w14:textId="77777777" w:rsidR="00B060ED" w:rsidRPr="00B060ED" w:rsidRDefault="00B060ED" w:rsidP="007A4DC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4FE009E" w14:textId="77777777" w:rsidR="00B060ED" w:rsidRPr="00B060ED" w:rsidRDefault="00B060ED" w:rsidP="007A4DC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91DDDC1" w14:textId="5D3DD109" w:rsidR="007A4DC3" w:rsidRPr="00B060ED" w:rsidRDefault="007A4DC3" w:rsidP="007A4DC3">
      <w:pPr>
        <w:rPr>
          <w:rFonts w:asciiTheme="majorBidi" w:hAnsiTheme="majorBidi" w:cstheme="majorBidi"/>
          <w:b/>
          <w:bCs/>
          <w:sz w:val="32"/>
          <w:szCs w:val="32"/>
        </w:rPr>
      </w:pPr>
      <w:r w:rsidRPr="00B060ED">
        <w:rPr>
          <w:rFonts w:asciiTheme="majorBidi" w:hAnsiTheme="majorBidi" w:cstheme="majorBidi"/>
          <w:b/>
          <w:bCs/>
          <w:sz w:val="32"/>
          <w:szCs w:val="32"/>
        </w:rPr>
        <w:lastRenderedPageBreak/>
        <w:t>2. VLAN Configuration &amp; Segmentation (Port1)</w:t>
      </w:r>
    </w:p>
    <w:p w14:paraId="69D10C7A" w14:textId="77777777" w:rsidR="007A4DC3" w:rsidRPr="00B060ED" w:rsidRDefault="007A4DC3" w:rsidP="007A4DC3">
      <w:pPr>
        <w:rPr>
          <w:rFonts w:asciiTheme="majorBidi" w:hAnsiTheme="majorBidi" w:cstheme="majorBidi"/>
          <w:sz w:val="28"/>
          <w:szCs w:val="28"/>
        </w:rPr>
      </w:pPr>
      <w:r w:rsidRPr="00B060ED">
        <w:rPr>
          <w:rFonts w:asciiTheme="majorBidi" w:hAnsiTheme="majorBidi" w:cstheme="majorBidi"/>
          <w:sz w:val="28"/>
          <w:szCs w:val="28"/>
        </w:rPr>
        <w:t xml:space="preserve">The internal network is segmented into </w:t>
      </w:r>
      <w:r w:rsidRPr="00B060ED">
        <w:rPr>
          <w:rFonts w:asciiTheme="majorBidi" w:hAnsiTheme="majorBidi" w:cstheme="majorBidi"/>
          <w:b/>
          <w:bCs/>
          <w:sz w:val="28"/>
          <w:szCs w:val="28"/>
        </w:rPr>
        <w:t>8 VLANs</w:t>
      </w:r>
      <w:r w:rsidRPr="00B060ED">
        <w:rPr>
          <w:rFonts w:asciiTheme="majorBidi" w:hAnsiTheme="majorBidi" w:cstheme="majorBidi"/>
          <w:sz w:val="28"/>
          <w:szCs w:val="28"/>
        </w:rPr>
        <w:t xml:space="preserve"> to ensure security and efficient management. All VLANs are configured on </w:t>
      </w:r>
      <w:r w:rsidRPr="00B060ED">
        <w:rPr>
          <w:rFonts w:asciiTheme="majorBidi" w:hAnsiTheme="majorBidi" w:cstheme="majorBidi"/>
          <w:b/>
          <w:bCs/>
          <w:sz w:val="28"/>
          <w:szCs w:val="28"/>
        </w:rPr>
        <w:t>Port1</w:t>
      </w:r>
      <w:r w:rsidRPr="00B060ED">
        <w:rPr>
          <w:rFonts w:asciiTheme="majorBidi" w:hAnsiTheme="majorBidi" w:cstheme="majorBidi"/>
          <w:sz w:val="28"/>
          <w:szCs w:val="28"/>
        </w:rPr>
        <w:t xml:space="preserve"> with the subnet mask /24 (255.255.255.0)</w:t>
      </w:r>
    </w:p>
    <w:tbl>
      <w:tblPr>
        <w:tblW w:w="1031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6"/>
        <w:gridCol w:w="1872"/>
        <w:gridCol w:w="2020"/>
        <w:gridCol w:w="4926"/>
      </w:tblGrid>
      <w:tr w:rsidR="007A4DC3" w:rsidRPr="00B060ED" w14:paraId="46C4D070" w14:textId="77777777" w:rsidTr="00B060ED">
        <w:trPr>
          <w:trHeight w:val="813"/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20180" w14:textId="77777777" w:rsidR="007A4DC3" w:rsidRPr="00B060ED" w:rsidRDefault="007A4DC3" w:rsidP="00B060ED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B060E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VLAN 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071EE" w14:textId="77777777" w:rsidR="007A4DC3" w:rsidRPr="00B060ED" w:rsidRDefault="007A4DC3" w:rsidP="00B060ED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B060E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F768C" w14:textId="77777777" w:rsidR="007A4DC3" w:rsidRPr="00B060ED" w:rsidRDefault="007A4DC3" w:rsidP="00B060ED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B060E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IP Address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3D6D1" w14:textId="77777777" w:rsidR="007A4DC3" w:rsidRPr="00B060ED" w:rsidRDefault="007A4DC3" w:rsidP="00B060ED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B060E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Purpose</w:t>
            </w:r>
          </w:p>
        </w:tc>
      </w:tr>
      <w:tr w:rsidR="007A4DC3" w:rsidRPr="00B060ED" w14:paraId="0D8DB8D3" w14:textId="77777777" w:rsidTr="00B060ED">
        <w:trPr>
          <w:trHeight w:val="803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D4197" w14:textId="77777777" w:rsidR="007A4DC3" w:rsidRPr="00B060ED" w:rsidRDefault="007A4DC3" w:rsidP="00B060ED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B060E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9FCB8" w14:textId="77777777" w:rsidR="007A4DC3" w:rsidRPr="00B060ED" w:rsidRDefault="007A4DC3" w:rsidP="00B060ED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B060ED">
              <w:rPr>
                <w:rFonts w:asciiTheme="majorBidi" w:hAnsiTheme="majorBidi" w:cstheme="majorBidi"/>
                <w:sz w:val="28"/>
                <w:szCs w:val="28"/>
              </w:rPr>
              <w:t>Management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107E5" w14:textId="77777777" w:rsidR="007A4DC3" w:rsidRPr="00B060ED" w:rsidRDefault="007A4DC3" w:rsidP="00B060ED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B060ED">
              <w:rPr>
                <w:rFonts w:asciiTheme="majorBidi" w:hAnsiTheme="majorBidi" w:cstheme="majorBidi"/>
                <w:sz w:val="28"/>
                <w:szCs w:val="28"/>
              </w:rPr>
              <w:t>192.168.10.1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8A924" w14:textId="5D042E41" w:rsidR="007A4DC3" w:rsidRPr="00B060ED" w:rsidRDefault="007A4DC3" w:rsidP="00B060E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B060ED">
              <w:rPr>
                <w:rFonts w:asciiTheme="majorBidi" w:hAnsiTheme="majorBidi" w:cstheme="majorBidi"/>
                <w:sz w:val="28"/>
                <w:szCs w:val="28"/>
              </w:rPr>
              <w:t>Administrative access and network management.</w:t>
            </w:r>
          </w:p>
        </w:tc>
      </w:tr>
      <w:tr w:rsidR="007A4DC3" w:rsidRPr="00B060ED" w14:paraId="6A0A349C" w14:textId="77777777" w:rsidTr="00B060ED">
        <w:trPr>
          <w:trHeight w:val="489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83BF7" w14:textId="77777777" w:rsidR="007A4DC3" w:rsidRPr="00B060ED" w:rsidRDefault="007A4DC3" w:rsidP="00B060ED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B060E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20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126E2" w14:textId="77777777" w:rsidR="007A4DC3" w:rsidRPr="00B060ED" w:rsidRDefault="007A4DC3" w:rsidP="00B060ED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B060ED">
              <w:rPr>
                <w:rFonts w:asciiTheme="majorBidi" w:hAnsiTheme="majorBidi" w:cstheme="majorBidi"/>
                <w:sz w:val="28"/>
                <w:szCs w:val="28"/>
              </w:rPr>
              <w:t>HR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D6FC2" w14:textId="77777777" w:rsidR="007A4DC3" w:rsidRPr="00B060ED" w:rsidRDefault="007A4DC3" w:rsidP="00B060ED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B060ED">
              <w:rPr>
                <w:rFonts w:asciiTheme="majorBidi" w:hAnsiTheme="majorBidi" w:cstheme="majorBidi"/>
                <w:sz w:val="28"/>
                <w:szCs w:val="28"/>
              </w:rPr>
              <w:t>192.168.20.1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56680" w14:textId="4DAF66B6" w:rsidR="007A4DC3" w:rsidRPr="00B060ED" w:rsidRDefault="007A4DC3" w:rsidP="00B060E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B060ED">
              <w:rPr>
                <w:rFonts w:asciiTheme="majorBidi" w:hAnsiTheme="majorBidi" w:cstheme="majorBidi"/>
                <w:sz w:val="28"/>
                <w:szCs w:val="28"/>
              </w:rPr>
              <w:t>Sensitive employee records and payroll.</w:t>
            </w:r>
          </w:p>
        </w:tc>
      </w:tr>
      <w:tr w:rsidR="007A4DC3" w:rsidRPr="00B060ED" w14:paraId="789E1DD2" w14:textId="77777777" w:rsidTr="00B060ED">
        <w:trPr>
          <w:trHeight w:val="803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12508" w14:textId="77777777" w:rsidR="007A4DC3" w:rsidRPr="00B060ED" w:rsidRDefault="007A4DC3" w:rsidP="00B060ED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B060E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30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66E02" w14:textId="77777777" w:rsidR="007A4DC3" w:rsidRPr="00B060ED" w:rsidRDefault="007A4DC3" w:rsidP="00B060ED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B060ED">
              <w:rPr>
                <w:rFonts w:asciiTheme="majorBidi" w:hAnsiTheme="majorBidi" w:cstheme="majorBidi"/>
                <w:sz w:val="28"/>
                <w:szCs w:val="28"/>
              </w:rPr>
              <w:t>IT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73537" w14:textId="77777777" w:rsidR="007A4DC3" w:rsidRPr="00B060ED" w:rsidRDefault="007A4DC3" w:rsidP="00B060ED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B060ED">
              <w:rPr>
                <w:rFonts w:asciiTheme="majorBidi" w:hAnsiTheme="majorBidi" w:cstheme="majorBidi"/>
                <w:sz w:val="28"/>
                <w:szCs w:val="28"/>
              </w:rPr>
              <w:t>192.168.30.1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16DCC" w14:textId="6BAFADE7" w:rsidR="007A4DC3" w:rsidRPr="00B060ED" w:rsidRDefault="007A4DC3" w:rsidP="00B060E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B060ED">
              <w:rPr>
                <w:rFonts w:asciiTheme="majorBidi" w:hAnsiTheme="majorBidi" w:cstheme="majorBidi"/>
                <w:sz w:val="28"/>
                <w:szCs w:val="28"/>
              </w:rPr>
              <w:t>System maintenance and troubleshooting.</w:t>
            </w:r>
          </w:p>
        </w:tc>
      </w:tr>
      <w:tr w:rsidR="007A4DC3" w:rsidRPr="00B060ED" w14:paraId="0EAA6351" w14:textId="77777777" w:rsidTr="00B060ED">
        <w:trPr>
          <w:trHeight w:val="803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B0503" w14:textId="77777777" w:rsidR="007A4DC3" w:rsidRPr="00B060ED" w:rsidRDefault="007A4DC3" w:rsidP="00B060ED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B060E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40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C2A85" w14:textId="77777777" w:rsidR="007A4DC3" w:rsidRPr="00B060ED" w:rsidRDefault="007A4DC3" w:rsidP="00B060ED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B060ED">
              <w:rPr>
                <w:rFonts w:asciiTheme="majorBidi" w:hAnsiTheme="majorBidi" w:cstheme="majorBidi"/>
                <w:sz w:val="28"/>
                <w:szCs w:val="28"/>
              </w:rPr>
              <w:t>Finance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7EF67" w14:textId="77777777" w:rsidR="007A4DC3" w:rsidRPr="00B060ED" w:rsidRDefault="007A4DC3" w:rsidP="00B060ED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B060ED">
              <w:rPr>
                <w:rFonts w:asciiTheme="majorBidi" w:hAnsiTheme="majorBidi" w:cstheme="majorBidi"/>
                <w:sz w:val="28"/>
                <w:szCs w:val="28"/>
              </w:rPr>
              <w:t>192.168.40.1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84060" w14:textId="06D31A96" w:rsidR="007A4DC3" w:rsidRPr="00B060ED" w:rsidRDefault="007A4DC3" w:rsidP="00B060E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B060ED">
              <w:rPr>
                <w:rFonts w:asciiTheme="majorBidi" w:hAnsiTheme="majorBidi" w:cstheme="majorBidi"/>
                <w:sz w:val="28"/>
                <w:szCs w:val="28"/>
              </w:rPr>
              <w:t>Accounting and financial transaction data.</w:t>
            </w:r>
          </w:p>
        </w:tc>
      </w:tr>
      <w:tr w:rsidR="007A4DC3" w:rsidRPr="00B060ED" w14:paraId="75436363" w14:textId="77777777" w:rsidTr="00B060ED">
        <w:trPr>
          <w:trHeight w:val="813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0D5FF" w14:textId="77777777" w:rsidR="007A4DC3" w:rsidRPr="00B060ED" w:rsidRDefault="007A4DC3" w:rsidP="00B060ED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B060E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50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E71A0" w14:textId="77777777" w:rsidR="007A4DC3" w:rsidRPr="00B060ED" w:rsidRDefault="007A4DC3" w:rsidP="00B060ED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B060ED">
              <w:rPr>
                <w:rFonts w:asciiTheme="majorBidi" w:hAnsiTheme="majorBidi" w:cstheme="majorBidi"/>
                <w:sz w:val="28"/>
                <w:szCs w:val="28"/>
              </w:rPr>
              <w:t>Sales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9E6BC" w14:textId="77777777" w:rsidR="007A4DC3" w:rsidRPr="00B060ED" w:rsidRDefault="007A4DC3" w:rsidP="00B060ED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B060ED">
              <w:rPr>
                <w:rFonts w:asciiTheme="majorBidi" w:hAnsiTheme="majorBidi" w:cstheme="majorBidi"/>
                <w:sz w:val="28"/>
                <w:szCs w:val="28"/>
              </w:rPr>
              <w:t>192.168.50.1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58B72" w14:textId="50F29F38" w:rsidR="007A4DC3" w:rsidRPr="00B060ED" w:rsidRDefault="007A4DC3" w:rsidP="00B060E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B060ED">
              <w:rPr>
                <w:rFonts w:asciiTheme="majorBidi" w:hAnsiTheme="majorBidi" w:cstheme="majorBidi"/>
                <w:sz w:val="28"/>
                <w:szCs w:val="28"/>
              </w:rPr>
              <w:t>CRM systems and client management tools.</w:t>
            </w:r>
          </w:p>
        </w:tc>
      </w:tr>
      <w:tr w:rsidR="007A4DC3" w:rsidRPr="00B060ED" w14:paraId="644F2DF3" w14:textId="77777777" w:rsidTr="00B060ED">
        <w:trPr>
          <w:trHeight w:val="803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8B80A" w14:textId="77777777" w:rsidR="007A4DC3" w:rsidRPr="00B060ED" w:rsidRDefault="007A4DC3" w:rsidP="00B060ED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B060E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60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920D7" w14:textId="77777777" w:rsidR="007A4DC3" w:rsidRPr="00B060ED" w:rsidRDefault="007A4DC3" w:rsidP="00B060ED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B060ED">
              <w:rPr>
                <w:rFonts w:asciiTheme="majorBidi" w:hAnsiTheme="majorBidi" w:cstheme="majorBidi"/>
                <w:sz w:val="28"/>
                <w:szCs w:val="28"/>
              </w:rPr>
              <w:t>Marketing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D9D56" w14:textId="77777777" w:rsidR="007A4DC3" w:rsidRPr="00B060ED" w:rsidRDefault="007A4DC3" w:rsidP="00B060ED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B060ED">
              <w:rPr>
                <w:rFonts w:asciiTheme="majorBidi" w:hAnsiTheme="majorBidi" w:cstheme="majorBidi"/>
                <w:sz w:val="28"/>
                <w:szCs w:val="28"/>
              </w:rPr>
              <w:t>192.168.60.1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9E627" w14:textId="66F1450B" w:rsidR="007A4DC3" w:rsidRPr="00B060ED" w:rsidRDefault="007A4DC3" w:rsidP="00B060E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B060ED">
              <w:rPr>
                <w:rFonts w:asciiTheme="majorBidi" w:hAnsiTheme="majorBidi" w:cstheme="majorBidi"/>
                <w:sz w:val="28"/>
                <w:szCs w:val="28"/>
              </w:rPr>
              <w:t>Internet-based operations and digital campaigns.</w:t>
            </w:r>
          </w:p>
        </w:tc>
      </w:tr>
      <w:tr w:rsidR="007A4DC3" w:rsidRPr="00B060ED" w14:paraId="48D2B28E" w14:textId="77777777" w:rsidTr="00B060ED">
        <w:trPr>
          <w:trHeight w:val="489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29D91" w14:textId="77777777" w:rsidR="007A4DC3" w:rsidRPr="00B060ED" w:rsidRDefault="007A4DC3" w:rsidP="00B060ED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B060E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70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398CC" w14:textId="77777777" w:rsidR="007A4DC3" w:rsidRPr="00B060ED" w:rsidRDefault="007A4DC3" w:rsidP="00B060ED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B060ED">
              <w:rPr>
                <w:rFonts w:asciiTheme="majorBidi" w:hAnsiTheme="majorBidi" w:cstheme="majorBidi"/>
                <w:sz w:val="28"/>
                <w:szCs w:val="28"/>
              </w:rPr>
              <w:t>Guests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98AC5" w14:textId="77777777" w:rsidR="007A4DC3" w:rsidRPr="00B060ED" w:rsidRDefault="007A4DC3" w:rsidP="00B060ED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B060ED">
              <w:rPr>
                <w:rFonts w:asciiTheme="majorBidi" w:hAnsiTheme="majorBidi" w:cstheme="majorBidi"/>
                <w:sz w:val="28"/>
                <w:szCs w:val="28"/>
              </w:rPr>
              <w:t>192.168.70.1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D9E67" w14:textId="5942ECCF" w:rsidR="007A4DC3" w:rsidRPr="00B060ED" w:rsidRDefault="007A4DC3" w:rsidP="00B060E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B060ED">
              <w:rPr>
                <w:rFonts w:asciiTheme="majorBidi" w:hAnsiTheme="majorBidi" w:cstheme="majorBidi"/>
                <w:sz w:val="28"/>
                <w:szCs w:val="28"/>
              </w:rPr>
              <w:t>Isolated internet access for visitors.</w:t>
            </w:r>
          </w:p>
        </w:tc>
      </w:tr>
      <w:tr w:rsidR="007A4DC3" w:rsidRPr="00B060ED" w14:paraId="538C2D10" w14:textId="77777777" w:rsidTr="00B060ED">
        <w:trPr>
          <w:trHeight w:val="803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8C2F5" w14:textId="77777777" w:rsidR="007A4DC3" w:rsidRPr="00B060ED" w:rsidRDefault="007A4DC3" w:rsidP="00B060ED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B060E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80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C14E3" w14:textId="77777777" w:rsidR="007A4DC3" w:rsidRPr="00B060ED" w:rsidRDefault="007A4DC3" w:rsidP="00B060ED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B060ED">
              <w:rPr>
                <w:rFonts w:asciiTheme="majorBidi" w:hAnsiTheme="majorBidi" w:cstheme="majorBidi"/>
                <w:sz w:val="28"/>
                <w:szCs w:val="28"/>
              </w:rPr>
              <w:t>Servers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A00CF" w14:textId="77777777" w:rsidR="007A4DC3" w:rsidRPr="00B060ED" w:rsidRDefault="007A4DC3" w:rsidP="00B060ED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B060ED">
              <w:rPr>
                <w:rFonts w:asciiTheme="majorBidi" w:hAnsiTheme="majorBidi" w:cstheme="majorBidi"/>
                <w:sz w:val="28"/>
                <w:szCs w:val="28"/>
              </w:rPr>
              <w:t>192.168.100.1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DF5D1" w14:textId="0FE254AB" w:rsidR="007A4DC3" w:rsidRPr="00B060ED" w:rsidRDefault="007A4DC3" w:rsidP="00B060E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B060ED">
              <w:rPr>
                <w:rFonts w:asciiTheme="majorBidi" w:hAnsiTheme="majorBidi" w:cstheme="majorBidi"/>
                <w:sz w:val="28"/>
                <w:szCs w:val="28"/>
              </w:rPr>
              <w:t>Hosts internal servers and critical applications.</w:t>
            </w:r>
          </w:p>
        </w:tc>
      </w:tr>
    </w:tbl>
    <w:p w14:paraId="57205E9D" w14:textId="77777777" w:rsidR="007A4DC3" w:rsidRPr="00B060ED" w:rsidRDefault="007A4DC3" w:rsidP="007A4DC3">
      <w:pPr>
        <w:rPr>
          <w:rFonts w:asciiTheme="majorBidi" w:hAnsiTheme="majorBidi" w:cstheme="majorBidi"/>
          <w:sz w:val="28"/>
          <w:szCs w:val="28"/>
        </w:rPr>
      </w:pPr>
    </w:p>
    <w:p w14:paraId="4DB8CE38" w14:textId="77777777" w:rsidR="007A4DC3" w:rsidRDefault="007A4DC3" w:rsidP="007A4DC3">
      <w:pPr>
        <w:rPr>
          <w:rFonts w:asciiTheme="majorBidi" w:hAnsiTheme="majorBidi" w:cstheme="majorBidi"/>
          <w:i/>
          <w:iCs/>
          <w:sz w:val="28"/>
          <w:szCs w:val="28"/>
        </w:rPr>
      </w:pPr>
    </w:p>
    <w:p w14:paraId="78552DAD" w14:textId="77777777" w:rsidR="00B060ED" w:rsidRPr="00B060ED" w:rsidRDefault="00B060ED" w:rsidP="007A4DC3">
      <w:pPr>
        <w:rPr>
          <w:rFonts w:asciiTheme="majorBidi" w:hAnsiTheme="majorBidi" w:cstheme="majorBidi"/>
          <w:sz w:val="28"/>
          <w:szCs w:val="28"/>
        </w:rPr>
      </w:pPr>
    </w:p>
    <w:p w14:paraId="4202A7A2" w14:textId="77777777" w:rsidR="007A4DC3" w:rsidRDefault="007A4DC3" w:rsidP="007A4DC3">
      <w:pPr>
        <w:rPr>
          <w:rFonts w:asciiTheme="majorBidi" w:hAnsiTheme="majorBidi" w:cstheme="majorBidi"/>
          <w:sz w:val="28"/>
          <w:szCs w:val="28"/>
        </w:rPr>
      </w:pPr>
    </w:p>
    <w:p w14:paraId="49F511D4" w14:textId="77777777" w:rsidR="00B060ED" w:rsidRDefault="00B060ED" w:rsidP="007A4DC3">
      <w:pPr>
        <w:rPr>
          <w:rFonts w:asciiTheme="majorBidi" w:hAnsiTheme="majorBidi" w:cstheme="majorBidi"/>
          <w:sz w:val="28"/>
          <w:szCs w:val="28"/>
        </w:rPr>
      </w:pPr>
    </w:p>
    <w:p w14:paraId="48A038CA" w14:textId="77777777" w:rsidR="00B060ED" w:rsidRPr="00B060ED" w:rsidRDefault="00B060ED" w:rsidP="007A4DC3">
      <w:pPr>
        <w:rPr>
          <w:rFonts w:asciiTheme="majorBidi" w:hAnsiTheme="majorBidi" w:cstheme="majorBidi"/>
          <w:sz w:val="28"/>
          <w:szCs w:val="28"/>
        </w:rPr>
      </w:pPr>
    </w:p>
    <w:p w14:paraId="250B847F" w14:textId="77777777" w:rsidR="007A4DC3" w:rsidRPr="00B060ED" w:rsidRDefault="007A4DC3" w:rsidP="007A4DC3">
      <w:pPr>
        <w:rPr>
          <w:rFonts w:asciiTheme="majorBidi" w:hAnsiTheme="majorBidi" w:cstheme="majorBidi"/>
          <w:b/>
          <w:bCs/>
          <w:sz w:val="32"/>
          <w:szCs w:val="32"/>
        </w:rPr>
      </w:pPr>
      <w:r w:rsidRPr="00B060ED">
        <w:rPr>
          <w:rFonts w:asciiTheme="majorBidi" w:hAnsiTheme="majorBidi" w:cstheme="majorBidi"/>
          <w:b/>
          <w:bCs/>
          <w:sz w:val="32"/>
          <w:szCs w:val="32"/>
        </w:rPr>
        <w:lastRenderedPageBreak/>
        <w:t>3. Address Groups</w:t>
      </w:r>
    </w:p>
    <w:p w14:paraId="45E6B1A3" w14:textId="77777777" w:rsidR="007A4DC3" w:rsidRPr="00B060ED" w:rsidRDefault="007A4DC3" w:rsidP="007A4DC3">
      <w:pPr>
        <w:rPr>
          <w:rFonts w:asciiTheme="majorBidi" w:hAnsiTheme="majorBidi" w:cstheme="majorBidi"/>
          <w:sz w:val="28"/>
          <w:szCs w:val="28"/>
        </w:rPr>
      </w:pPr>
      <w:r w:rsidRPr="00B060ED">
        <w:rPr>
          <w:rFonts w:asciiTheme="majorBidi" w:hAnsiTheme="majorBidi" w:cstheme="majorBidi"/>
          <w:sz w:val="28"/>
          <w:szCs w:val="28"/>
        </w:rPr>
        <w:t>To simplify policy management, VLANs are grouped into logical objects.</w:t>
      </w:r>
    </w:p>
    <w:p w14:paraId="3E398837" w14:textId="7411AAA0" w:rsidR="007A4DC3" w:rsidRPr="00B060ED" w:rsidRDefault="007A4DC3" w:rsidP="007A4DC3">
      <w:pPr>
        <w:numPr>
          <w:ilvl w:val="0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B060ED">
        <w:rPr>
          <w:rFonts w:asciiTheme="majorBidi" w:hAnsiTheme="majorBidi" w:cstheme="majorBidi"/>
          <w:b/>
          <w:bCs/>
          <w:sz w:val="28"/>
          <w:szCs w:val="28"/>
        </w:rPr>
        <w:t xml:space="preserve">Access </w:t>
      </w:r>
      <w:proofErr w:type="gramStart"/>
      <w:r w:rsidRPr="00B060ED">
        <w:rPr>
          <w:rFonts w:asciiTheme="majorBidi" w:hAnsiTheme="majorBidi" w:cstheme="majorBidi"/>
          <w:b/>
          <w:bCs/>
          <w:sz w:val="28"/>
          <w:szCs w:val="28"/>
        </w:rPr>
        <w:t>Internet</w:t>
      </w:r>
      <w:r w:rsidR="00B060ED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B060ED">
        <w:rPr>
          <w:rFonts w:asciiTheme="majorBidi" w:hAnsiTheme="majorBidi" w:cstheme="majorBidi"/>
          <w:b/>
          <w:bCs/>
          <w:sz w:val="28"/>
          <w:szCs w:val="28"/>
        </w:rPr>
        <w:t>:</w:t>
      </w:r>
      <w:proofErr w:type="gramEnd"/>
      <w:r w:rsidRPr="00B060ED">
        <w:rPr>
          <w:rFonts w:asciiTheme="majorBidi" w:hAnsiTheme="majorBidi" w:cstheme="majorBidi"/>
          <w:sz w:val="28"/>
          <w:szCs w:val="28"/>
        </w:rPr>
        <w:t xml:space="preserve"> Includes </w:t>
      </w:r>
      <w:r w:rsidRPr="00B060ED">
        <w:rPr>
          <w:rFonts w:asciiTheme="majorBidi" w:hAnsiTheme="majorBidi" w:cstheme="majorBidi"/>
          <w:b/>
          <w:bCs/>
          <w:sz w:val="28"/>
          <w:szCs w:val="28"/>
        </w:rPr>
        <w:t>VLAN60 (Marketing)</w:t>
      </w:r>
      <w:r w:rsidRPr="00B060ED">
        <w:rPr>
          <w:rFonts w:asciiTheme="majorBidi" w:hAnsiTheme="majorBidi" w:cstheme="majorBidi"/>
          <w:sz w:val="28"/>
          <w:szCs w:val="28"/>
        </w:rPr>
        <w:t xml:space="preserve"> and </w:t>
      </w:r>
      <w:r w:rsidRPr="00B060ED">
        <w:rPr>
          <w:rFonts w:asciiTheme="majorBidi" w:hAnsiTheme="majorBidi" w:cstheme="majorBidi"/>
          <w:b/>
          <w:bCs/>
          <w:sz w:val="28"/>
          <w:szCs w:val="28"/>
        </w:rPr>
        <w:t>VLAN70 (Guests)</w:t>
      </w:r>
      <w:r w:rsidRPr="00B060ED">
        <w:rPr>
          <w:rFonts w:asciiTheme="majorBidi" w:hAnsiTheme="majorBidi" w:cstheme="majorBidi"/>
          <w:sz w:val="28"/>
          <w:szCs w:val="28"/>
        </w:rPr>
        <w:t xml:space="preserve">. These groups are allowed to browse the </w:t>
      </w:r>
      <w:r w:rsidR="00B060ED" w:rsidRPr="00B060ED">
        <w:rPr>
          <w:rFonts w:asciiTheme="majorBidi" w:hAnsiTheme="majorBidi" w:cstheme="majorBidi"/>
          <w:sz w:val="28"/>
          <w:szCs w:val="28"/>
        </w:rPr>
        <w:t>web.</w:t>
      </w:r>
    </w:p>
    <w:p w14:paraId="402B8331" w14:textId="77777777" w:rsidR="007A4DC3" w:rsidRPr="00B060ED" w:rsidRDefault="007A4DC3" w:rsidP="007A4DC3">
      <w:pPr>
        <w:numPr>
          <w:ilvl w:val="0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B060ED">
        <w:rPr>
          <w:rFonts w:asciiTheme="majorBidi" w:hAnsiTheme="majorBidi" w:cstheme="majorBidi"/>
          <w:b/>
          <w:bCs/>
          <w:sz w:val="28"/>
          <w:szCs w:val="28"/>
        </w:rPr>
        <w:t>Access Server:</w:t>
      </w:r>
      <w:r w:rsidRPr="00B060ED">
        <w:rPr>
          <w:rFonts w:asciiTheme="majorBidi" w:hAnsiTheme="majorBidi" w:cstheme="majorBidi"/>
          <w:sz w:val="28"/>
          <w:szCs w:val="28"/>
        </w:rPr>
        <w:t xml:space="preserve"> Includes </w:t>
      </w:r>
      <w:r w:rsidRPr="00B060ED">
        <w:rPr>
          <w:rFonts w:asciiTheme="majorBidi" w:hAnsiTheme="majorBidi" w:cstheme="majorBidi"/>
          <w:b/>
          <w:bCs/>
          <w:sz w:val="28"/>
          <w:szCs w:val="28"/>
        </w:rPr>
        <w:t>VLAN20 (HR)</w:t>
      </w:r>
      <w:r w:rsidRPr="00B060ED">
        <w:rPr>
          <w:rFonts w:asciiTheme="majorBidi" w:hAnsiTheme="majorBidi" w:cstheme="majorBidi"/>
          <w:sz w:val="28"/>
          <w:szCs w:val="28"/>
        </w:rPr>
        <w:t xml:space="preserve">, </w:t>
      </w:r>
      <w:r w:rsidRPr="00B060ED">
        <w:rPr>
          <w:rFonts w:asciiTheme="majorBidi" w:hAnsiTheme="majorBidi" w:cstheme="majorBidi"/>
          <w:b/>
          <w:bCs/>
          <w:sz w:val="28"/>
          <w:szCs w:val="28"/>
        </w:rPr>
        <w:t>VLAN40 (Finance)</w:t>
      </w:r>
      <w:r w:rsidRPr="00B060ED">
        <w:rPr>
          <w:rFonts w:asciiTheme="majorBidi" w:hAnsiTheme="majorBidi" w:cstheme="majorBidi"/>
          <w:sz w:val="28"/>
          <w:szCs w:val="28"/>
        </w:rPr>
        <w:t xml:space="preserve">, and </w:t>
      </w:r>
      <w:r w:rsidRPr="00B060ED">
        <w:rPr>
          <w:rFonts w:asciiTheme="majorBidi" w:hAnsiTheme="majorBidi" w:cstheme="majorBidi"/>
          <w:b/>
          <w:bCs/>
          <w:sz w:val="28"/>
          <w:szCs w:val="28"/>
        </w:rPr>
        <w:t>VLAN50 (Sales)</w:t>
      </w:r>
      <w:r w:rsidRPr="00B060ED">
        <w:rPr>
          <w:rFonts w:asciiTheme="majorBidi" w:hAnsiTheme="majorBidi" w:cstheme="majorBidi"/>
          <w:sz w:val="28"/>
          <w:szCs w:val="28"/>
        </w:rPr>
        <w:t xml:space="preserve">. These departments require access to business servers on </w:t>
      </w:r>
      <w:r w:rsidRPr="00B060ED">
        <w:rPr>
          <w:rFonts w:asciiTheme="majorBidi" w:hAnsiTheme="majorBidi" w:cstheme="majorBidi"/>
          <w:b/>
          <w:bCs/>
          <w:sz w:val="28"/>
          <w:szCs w:val="28"/>
        </w:rPr>
        <w:t>VLAN80</w:t>
      </w:r>
      <w:r w:rsidRPr="00B060ED">
        <w:rPr>
          <w:rFonts w:asciiTheme="majorBidi" w:hAnsiTheme="majorBidi" w:cstheme="majorBidi"/>
          <w:sz w:val="28"/>
          <w:szCs w:val="28"/>
        </w:rPr>
        <w:t>.</w:t>
      </w:r>
    </w:p>
    <w:p w14:paraId="6054C724" w14:textId="33514014" w:rsidR="007A4DC3" w:rsidRPr="00B060ED" w:rsidRDefault="007A4DC3" w:rsidP="007A4DC3">
      <w:pPr>
        <w:numPr>
          <w:ilvl w:val="0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B060ED">
        <w:rPr>
          <w:rFonts w:asciiTheme="majorBidi" w:hAnsiTheme="majorBidi" w:cstheme="majorBidi"/>
          <w:b/>
          <w:bCs/>
          <w:sz w:val="28"/>
          <w:szCs w:val="28"/>
        </w:rPr>
        <w:t>Network Maintenance:</w:t>
      </w:r>
      <w:r w:rsidRPr="00B060ED">
        <w:rPr>
          <w:rFonts w:asciiTheme="majorBidi" w:hAnsiTheme="majorBidi" w:cstheme="majorBidi"/>
          <w:sz w:val="28"/>
          <w:szCs w:val="28"/>
        </w:rPr>
        <w:t xml:space="preserve"> Includes </w:t>
      </w:r>
      <w:r w:rsidR="006C1F79" w:rsidRPr="00B060ED">
        <w:rPr>
          <w:rFonts w:asciiTheme="majorBidi" w:hAnsiTheme="majorBidi" w:cstheme="majorBidi"/>
          <w:sz w:val="28"/>
          <w:szCs w:val="28"/>
        </w:rPr>
        <w:t>multiple</w:t>
      </w:r>
      <w:r w:rsidRPr="00B060ED">
        <w:rPr>
          <w:rFonts w:asciiTheme="majorBidi" w:hAnsiTheme="majorBidi" w:cstheme="majorBidi"/>
          <w:sz w:val="28"/>
          <w:szCs w:val="28"/>
        </w:rPr>
        <w:t xml:space="preserve"> VLANs. This is used by IT</w:t>
      </w:r>
      <w:r w:rsidR="00B060ED">
        <w:rPr>
          <w:rFonts w:asciiTheme="majorBidi" w:hAnsiTheme="majorBidi" w:cstheme="majorBidi"/>
          <w:sz w:val="28"/>
          <w:szCs w:val="28"/>
        </w:rPr>
        <w:t xml:space="preserve"> &amp; Heads</w:t>
      </w:r>
      <w:r w:rsidRPr="00B060ED">
        <w:rPr>
          <w:rFonts w:asciiTheme="majorBidi" w:hAnsiTheme="majorBidi" w:cstheme="majorBidi"/>
          <w:sz w:val="28"/>
          <w:szCs w:val="28"/>
        </w:rPr>
        <w:t xml:space="preserve"> to monitor and troubleshoot the network</w:t>
      </w:r>
      <w:r w:rsidR="006C1F79" w:rsidRPr="00B060ED">
        <w:rPr>
          <w:rFonts w:asciiTheme="majorBidi" w:hAnsiTheme="majorBidi" w:cstheme="majorBidi"/>
          <w:sz w:val="28"/>
          <w:szCs w:val="28"/>
        </w:rPr>
        <w:t xml:space="preserve"> support, monitoring, and administrative tasks</w:t>
      </w:r>
      <w:r w:rsidRPr="00B060ED">
        <w:rPr>
          <w:rFonts w:asciiTheme="majorBidi" w:hAnsiTheme="majorBidi" w:cstheme="majorBidi"/>
          <w:sz w:val="28"/>
          <w:szCs w:val="28"/>
        </w:rPr>
        <w:t>.</w:t>
      </w:r>
    </w:p>
    <w:p w14:paraId="2F688FD6" w14:textId="40EFEBF9" w:rsidR="007A4DC3" w:rsidRPr="00B060ED" w:rsidRDefault="007A4DC3" w:rsidP="007A4DC3">
      <w:pPr>
        <w:numPr>
          <w:ilvl w:val="0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B060ED">
        <w:rPr>
          <w:rFonts w:asciiTheme="majorBidi" w:hAnsiTheme="majorBidi" w:cstheme="majorBidi"/>
          <w:b/>
          <w:bCs/>
          <w:sz w:val="28"/>
          <w:szCs w:val="28"/>
        </w:rPr>
        <w:t>Protected VLANs:</w:t>
      </w:r>
      <w:r w:rsidRPr="00B060ED">
        <w:rPr>
          <w:rFonts w:asciiTheme="majorBidi" w:hAnsiTheme="majorBidi" w:cstheme="majorBidi"/>
          <w:sz w:val="28"/>
          <w:szCs w:val="28"/>
        </w:rPr>
        <w:t xml:space="preserve"> </w:t>
      </w:r>
      <w:r w:rsidR="006C1F79" w:rsidRPr="00B060ED">
        <w:rPr>
          <w:rFonts w:asciiTheme="majorBidi" w:hAnsiTheme="majorBidi" w:cstheme="majorBidi"/>
          <w:sz w:val="28"/>
          <w:szCs w:val="28"/>
        </w:rPr>
        <w:t>This includes all internal VLANs. This group is used to define what the guest network is explicitly forbidden from accessing, as well as what it is isolated from.</w:t>
      </w:r>
    </w:p>
    <w:p w14:paraId="16DB2814" w14:textId="4F140BFE" w:rsidR="00E96D5C" w:rsidRPr="00B060ED" w:rsidRDefault="00E96D5C" w:rsidP="007A4DC3">
      <w:pPr>
        <w:numPr>
          <w:ilvl w:val="0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B060ED">
        <w:rPr>
          <w:rFonts w:asciiTheme="majorBidi" w:hAnsiTheme="majorBidi" w:cstheme="majorBidi"/>
          <w:b/>
          <w:bCs/>
          <w:sz w:val="28"/>
          <w:szCs w:val="28"/>
        </w:rPr>
        <w:t>Admin</w:t>
      </w:r>
      <w:r w:rsidR="00B060ED">
        <w:rPr>
          <w:rFonts w:asciiTheme="majorBidi" w:hAnsiTheme="majorBidi" w:cstheme="majorBidi"/>
          <w:b/>
          <w:bCs/>
          <w:sz w:val="28"/>
          <w:szCs w:val="28"/>
        </w:rPr>
        <w:t>s</w:t>
      </w:r>
      <w:r w:rsidRPr="00B060ED"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  <w:r w:rsidRPr="00B060ED">
        <w:rPr>
          <w:rFonts w:asciiTheme="majorBidi" w:hAnsiTheme="majorBidi" w:cstheme="majorBidi"/>
          <w:sz w:val="28"/>
          <w:szCs w:val="28"/>
        </w:rPr>
        <w:t>VLAN10 and VLAN30 for IT and Heads to manage and monitor</w:t>
      </w:r>
    </w:p>
    <w:p w14:paraId="37BFEE85" w14:textId="77777777" w:rsidR="007A4DC3" w:rsidRPr="00B060ED" w:rsidRDefault="007A4DC3" w:rsidP="007A4DC3">
      <w:pPr>
        <w:rPr>
          <w:rFonts w:asciiTheme="majorBidi" w:hAnsiTheme="majorBidi" w:cstheme="majorBidi"/>
          <w:sz w:val="28"/>
          <w:szCs w:val="28"/>
        </w:rPr>
      </w:pPr>
    </w:p>
    <w:p w14:paraId="5CBC585B" w14:textId="77777777" w:rsidR="007A4DC3" w:rsidRPr="00B060ED" w:rsidRDefault="007A4DC3" w:rsidP="007A4DC3">
      <w:pPr>
        <w:rPr>
          <w:rFonts w:asciiTheme="majorBidi" w:hAnsiTheme="majorBidi" w:cstheme="majorBidi"/>
          <w:b/>
          <w:bCs/>
          <w:sz w:val="32"/>
          <w:szCs w:val="32"/>
        </w:rPr>
      </w:pPr>
      <w:r w:rsidRPr="00B060ED">
        <w:rPr>
          <w:rFonts w:asciiTheme="majorBidi" w:hAnsiTheme="majorBidi" w:cstheme="majorBidi"/>
          <w:b/>
          <w:bCs/>
          <w:sz w:val="32"/>
          <w:szCs w:val="32"/>
        </w:rPr>
        <w:t>4. Firewall Policies Analysis</w:t>
      </w:r>
    </w:p>
    <w:p w14:paraId="40968695" w14:textId="77777777" w:rsidR="007A4DC3" w:rsidRPr="00B060ED" w:rsidRDefault="007A4DC3" w:rsidP="007A4DC3">
      <w:pPr>
        <w:rPr>
          <w:rFonts w:asciiTheme="majorBidi" w:hAnsiTheme="majorBidi" w:cstheme="majorBidi"/>
          <w:sz w:val="28"/>
          <w:szCs w:val="28"/>
        </w:rPr>
      </w:pPr>
      <w:r w:rsidRPr="00B060ED">
        <w:rPr>
          <w:rFonts w:asciiTheme="majorBidi" w:hAnsiTheme="majorBidi" w:cstheme="majorBidi"/>
          <w:sz w:val="28"/>
          <w:szCs w:val="28"/>
        </w:rPr>
        <w:t>The configuration file defines several firewall policies (rules) that control traffic flow based on the documentation provided.</w:t>
      </w:r>
    </w:p>
    <w:p w14:paraId="69B5CEB4" w14:textId="76C3712A" w:rsidR="007A4DC3" w:rsidRPr="00B060ED" w:rsidRDefault="007A4DC3" w:rsidP="007A4DC3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060ED">
        <w:rPr>
          <w:rFonts w:asciiTheme="majorBidi" w:hAnsiTheme="majorBidi" w:cstheme="majorBidi"/>
          <w:b/>
          <w:bCs/>
          <w:sz w:val="28"/>
          <w:szCs w:val="28"/>
        </w:rPr>
        <w:t>Policy 2: Access Server</w:t>
      </w:r>
    </w:p>
    <w:p w14:paraId="7EC7C1A7" w14:textId="11661B23" w:rsidR="007A4DC3" w:rsidRPr="00B060ED" w:rsidRDefault="007A4DC3" w:rsidP="007A4DC3">
      <w:pPr>
        <w:numPr>
          <w:ilvl w:val="0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B060ED">
        <w:rPr>
          <w:rFonts w:asciiTheme="majorBidi" w:hAnsiTheme="majorBidi" w:cstheme="majorBidi"/>
          <w:b/>
          <w:bCs/>
          <w:sz w:val="28"/>
          <w:szCs w:val="28"/>
        </w:rPr>
        <w:t>Traffic:</w:t>
      </w:r>
      <w:r w:rsidRPr="00B060ED">
        <w:rPr>
          <w:rFonts w:asciiTheme="majorBidi" w:hAnsiTheme="majorBidi" w:cstheme="majorBidi"/>
          <w:sz w:val="28"/>
          <w:szCs w:val="28"/>
        </w:rPr>
        <w:t xml:space="preserve"> From HR, Finance, Sales (Access Server </w:t>
      </w:r>
      <w:r w:rsidR="005D223A" w:rsidRPr="00B060ED">
        <w:rPr>
          <w:rFonts w:asciiTheme="majorBidi" w:hAnsiTheme="majorBidi" w:cstheme="majorBidi"/>
          <w:sz w:val="28"/>
          <w:szCs w:val="28"/>
        </w:rPr>
        <w:t xml:space="preserve">Group) </w:t>
      </w:r>
      <w:r w:rsidR="005D223A">
        <w:rPr>
          <w:rFonts w:asciiTheme="majorBidi" w:hAnsiTheme="majorBidi" w:cstheme="majorBidi"/>
          <w:sz w:val="28"/>
          <w:szCs w:val="28"/>
        </w:rPr>
        <w:t>to</w:t>
      </w:r>
      <w:r w:rsidR="00B060ED">
        <w:rPr>
          <w:rFonts w:asciiTheme="majorBidi" w:hAnsiTheme="majorBidi" w:cstheme="majorBidi"/>
          <w:sz w:val="28"/>
          <w:szCs w:val="28"/>
        </w:rPr>
        <w:t xml:space="preserve"> </w:t>
      </w:r>
      <w:r w:rsidR="00B060ED" w:rsidRPr="00B060ED">
        <w:rPr>
          <w:rFonts w:asciiTheme="majorBidi" w:hAnsiTheme="majorBidi" w:cstheme="majorBidi"/>
          <w:sz w:val="28"/>
          <w:szCs w:val="28"/>
        </w:rPr>
        <w:t>Servers</w:t>
      </w:r>
      <w:r w:rsidRPr="00B060ED">
        <w:rPr>
          <w:rFonts w:asciiTheme="majorBidi" w:hAnsiTheme="majorBidi" w:cstheme="majorBidi"/>
          <w:sz w:val="28"/>
          <w:szCs w:val="28"/>
        </w:rPr>
        <w:t xml:space="preserve"> (VLAN80).</w:t>
      </w:r>
    </w:p>
    <w:p w14:paraId="505D23F2" w14:textId="77777777" w:rsidR="007A4DC3" w:rsidRPr="00B060ED" w:rsidRDefault="007A4DC3" w:rsidP="007A4DC3">
      <w:pPr>
        <w:numPr>
          <w:ilvl w:val="0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B060ED">
        <w:rPr>
          <w:rFonts w:asciiTheme="majorBidi" w:hAnsiTheme="majorBidi" w:cstheme="majorBidi"/>
          <w:b/>
          <w:bCs/>
          <w:sz w:val="28"/>
          <w:szCs w:val="28"/>
        </w:rPr>
        <w:t>Action:</w:t>
      </w:r>
      <w:r w:rsidRPr="00B060ED">
        <w:rPr>
          <w:rFonts w:asciiTheme="majorBidi" w:hAnsiTheme="majorBidi" w:cstheme="majorBidi"/>
          <w:sz w:val="28"/>
          <w:szCs w:val="28"/>
        </w:rPr>
        <w:t xml:space="preserve"> </w:t>
      </w:r>
      <w:r w:rsidRPr="00B060ED">
        <w:rPr>
          <w:rFonts w:asciiTheme="majorBidi" w:hAnsiTheme="majorBidi" w:cstheme="majorBidi"/>
          <w:b/>
          <w:bCs/>
          <w:sz w:val="28"/>
          <w:szCs w:val="28"/>
        </w:rPr>
        <w:t>ACCEPT</w:t>
      </w:r>
      <w:r w:rsidRPr="00B060ED">
        <w:rPr>
          <w:rFonts w:asciiTheme="majorBidi" w:hAnsiTheme="majorBidi" w:cstheme="majorBidi"/>
          <w:sz w:val="28"/>
          <w:szCs w:val="28"/>
        </w:rPr>
        <w:t>.</w:t>
      </w:r>
    </w:p>
    <w:p w14:paraId="2038D38E" w14:textId="77777777" w:rsidR="007A4DC3" w:rsidRPr="00B060ED" w:rsidRDefault="007A4DC3" w:rsidP="007A4DC3">
      <w:pPr>
        <w:numPr>
          <w:ilvl w:val="0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B060ED">
        <w:rPr>
          <w:rFonts w:asciiTheme="majorBidi" w:hAnsiTheme="majorBidi" w:cstheme="majorBidi"/>
          <w:b/>
          <w:bCs/>
          <w:sz w:val="28"/>
          <w:szCs w:val="28"/>
        </w:rPr>
        <w:t>Service:</w:t>
      </w:r>
      <w:r w:rsidRPr="00B060ED">
        <w:rPr>
          <w:rFonts w:asciiTheme="majorBidi" w:hAnsiTheme="majorBidi" w:cstheme="majorBidi"/>
          <w:sz w:val="28"/>
          <w:szCs w:val="28"/>
        </w:rPr>
        <w:t xml:space="preserve"> ICMP, HTTPS, SMB, FTP.</w:t>
      </w:r>
    </w:p>
    <w:p w14:paraId="3F18C3DB" w14:textId="376319FC" w:rsidR="007A4DC3" w:rsidRPr="00B060ED" w:rsidRDefault="007A4DC3" w:rsidP="007A4DC3">
      <w:pPr>
        <w:numPr>
          <w:ilvl w:val="0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B060ED">
        <w:rPr>
          <w:rFonts w:asciiTheme="majorBidi" w:hAnsiTheme="majorBidi" w:cstheme="majorBidi"/>
          <w:b/>
          <w:bCs/>
          <w:sz w:val="28"/>
          <w:szCs w:val="28"/>
        </w:rPr>
        <w:t>Purpose:</w:t>
      </w:r>
      <w:r w:rsidRPr="00B060ED">
        <w:rPr>
          <w:rFonts w:asciiTheme="majorBidi" w:hAnsiTheme="majorBidi" w:cstheme="majorBidi"/>
          <w:sz w:val="28"/>
          <w:szCs w:val="28"/>
        </w:rPr>
        <w:t xml:space="preserve"> Allows employees to access internal file servers and applications needed for their work.</w:t>
      </w:r>
    </w:p>
    <w:p w14:paraId="341E7729" w14:textId="77777777" w:rsidR="007A4DC3" w:rsidRPr="00B060ED" w:rsidRDefault="007A4DC3" w:rsidP="007A4DC3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060ED">
        <w:rPr>
          <w:rFonts w:asciiTheme="majorBidi" w:hAnsiTheme="majorBidi" w:cstheme="majorBidi"/>
          <w:b/>
          <w:bCs/>
          <w:sz w:val="28"/>
          <w:szCs w:val="28"/>
        </w:rPr>
        <w:t>Policy 3: Internal VLANs Protection (Guest Isolation)</w:t>
      </w:r>
    </w:p>
    <w:p w14:paraId="0FCE2821" w14:textId="4D4A48C5" w:rsidR="007A4DC3" w:rsidRPr="00B060ED" w:rsidRDefault="007A4DC3" w:rsidP="007A4DC3">
      <w:pPr>
        <w:numPr>
          <w:ilvl w:val="0"/>
          <w:numId w:val="13"/>
        </w:numPr>
        <w:rPr>
          <w:rFonts w:asciiTheme="majorBidi" w:hAnsiTheme="majorBidi" w:cstheme="majorBidi"/>
          <w:sz w:val="28"/>
          <w:szCs w:val="28"/>
        </w:rPr>
      </w:pPr>
      <w:r w:rsidRPr="00B060ED">
        <w:rPr>
          <w:rFonts w:asciiTheme="majorBidi" w:hAnsiTheme="majorBidi" w:cstheme="majorBidi"/>
          <w:b/>
          <w:bCs/>
          <w:sz w:val="28"/>
          <w:szCs w:val="28"/>
        </w:rPr>
        <w:t>Traffic:</w:t>
      </w:r>
      <w:r w:rsidRPr="00B060ED">
        <w:rPr>
          <w:rFonts w:asciiTheme="majorBidi" w:hAnsiTheme="majorBidi" w:cstheme="majorBidi"/>
          <w:sz w:val="28"/>
          <w:szCs w:val="28"/>
        </w:rPr>
        <w:t xml:space="preserve"> From Guests (VLAN70)</w:t>
      </w:r>
      <w:r w:rsidR="005D223A">
        <w:rPr>
          <w:rFonts w:asciiTheme="majorBidi" w:hAnsiTheme="majorBidi" w:cstheme="majorBidi"/>
          <w:sz w:val="28"/>
          <w:szCs w:val="28"/>
        </w:rPr>
        <w:t xml:space="preserve"> to </w:t>
      </w:r>
      <w:r w:rsidR="005D223A" w:rsidRPr="00B060ED">
        <w:rPr>
          <w:rFonts w:asciiTheme="majorBidi" w:hAnsiTheme="majorBidi" w:cstheme="majorBidi"/>
          <w:sz w:val="28"/>
          <w:szCs w:val="28"/>
        </w:rPr>
        <w:t>Protected</w:t>
      </w:r>
      <w:r w:rsidRPr="00B060ED">
        <w:rPr>
          <w:rFonts w:asciiTheme="majorBidi" w:hAnsiTheme="majorBidi" w:cstheme="majorBidi"/>
          <w:sz w:val="28"/>
          <w:szCs w:val="28"/>
        </w:rPr>
        <w:t xml:space="preserve"> VLANs (Internal Network).</w:t>
      </w:r>
    </w:p>
    <w:p w14:paraId="72E6315C" w14:textId="77777777" w:rsidR="007A4DC3" w:rsidRPr="00B060ED" w:rsidRDefault="007A4DC3" w:rsidP="007A4DC3">
      <w:pPr>
        <w:numPr>
          <w:ilvl w:val="0"/>
          <w:numId w:val="13"/>
        </w:numPr>
        <w:rPr>
          <w:rFonts w:asciiTheme="majorBidi" w:hAnsiTheme="majorBidi" w:cstheme="majorBidi"/>
          <w:sz w:val="28"/>
          <w:szCs w:val="28"/>
        </w:rPr>
      </w:pPr>
      <w:r w:rsidRPr="00B060ED">
        <w:rPr>
          <w:rFonts w:asciiTheme="majorBidi" w:hAnsiTheme="majorBidi" w:cstheme="majorBidi"/>
          <w:b/>
          <w:bCs/>
          <w:sz w:val="28"/>
          <w:szCs w:val="28"/>
        </w:rPr>
        <w:t>Action:</w:t>
      </w:r>
      <w:r w:rsidRPr="00B060ED">
        <w:rPr>
          <w:rFonts w:asciiTheme="majorBidi" w:hAnsiTheme="majorBidi" w:cstheme="majorBidi"/>
          <w:sz w:val="28"/>
          <w:szCs w:val="28"/>
        </w:rPr>
        <w:t xml:space="preserve"> </w:t>
      </w:r>
      <w:r w:rsidRPr="00B060ED">
        <w:rPr>
          <w:rFonts w:asciiTheme="majorBidi" w:hAnsiTheme="majorBidi" w:cstheme="majorBidi"/>
          <w:b/>
          <w:bCs/>
          <w:sz w:val="28"/>
          <w:szCs w:val="28"/>
        </w:rPr>
        <w:t>DENY</w:t>
      </w:r>
      <w:r w:rsidRPr="00B060ED">
        <w:rPr>
          <w:rFonts w:asciiTheme="majorBidi" w:hAnsiTheme="majorBidi" w:cstheme="majorBidi"/>
          <w:sz w:val="28"/>
          <w:szCs w:val="28"/>
        </w:rPr>
        <w:t>.</w:t>
      </w:r>
    </w:p>
    <w:p w14:paraId="0400792E" w14:textId="504037DB" w:rsidR="007A4DC3" w:rsidRPr="00B060ED" w:rsidRDefault="007A4DC3" w:rsidP="007A4DC3">
      <w:pPr>
        <w:numPr>
          <w:ilvl w:val="0"/>
          <w:numId w:val="13"/>
        </w:numPr>
        <w:rPr>
          <w:rFonts w:asciiTheme="majorBidi" w:hAnsiTheme="majorBidi" w:cstheme="majorBidi"/>
          <w:sz w:val="28"/>
          <w:szCs w:val="28"/>
        </w:rPr>
      </w:pPr>
      <w:r w:rsidRPr="00B060ED">
        <w:rPr>
          <w:rFonts w:asciiTheme="majorBidi" w:hAnsiTheme="majorBidi" w:cstheme="majorBidi"/>
          <w:b/>
          <w:bCs/>
          <w:sz w:val="28"/>
          <w:szCs w:val="28"/>
        </w:rPr>
        <w:t>Purpose:</w:t>
      </w:r>
      <w:r w:rsidRPr="00B060ED">
        <w:rPr>
          <w:rFonts w:asciiTheme="majorBidi" w:hAnsiTheme="majorBidi" w:cstheme="majorBidi"/>
          <w:sz w:val="28"/>
          <w:szCs w:val="28"/>
        </w:rPr>
        <w:t xml:space="preserve"> Blocks guest users from accessing any internal company resources to maintain security.</w:t>
      </w:r>
    </w:p>
    <w:p w14:paraId="257F9C64" w14:textId="77777777" w:rsidR="005D223A" w:rsidRDefault="005D223A" w:rsidP="007A4DC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1EC7DA86" w14:textId="77777777" w:rsidR="005D223A" w:rsidRDefault="005D223A" w:rsidP="007A4DC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20E909E" w14:textId="77777777" w:rsidR="005D223A" w:rsidRDefault="005D223A" w:rsidP="007A4DC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1359CC6" w14:textId="74170458" w:rsidR="007A4DC3" w:rsidRPr="00B060ED" w:rsidRDefault="007A4DC3" w:rsidP="007A4DC3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060ED">
        <w:rPr>
          <w:rFonts w:asciiTheme="majorBidi" w:hAnsiTheme="majorBidi" w:cstheme="majorBidi"/>
          <w:b/>
          <w:bCs/>
          <w:sz w:val="28"/>
          <w:szCs w:val="28"/>
        </w:rPr>
        <w:lastRenderedPageBreak/>
        <w:t>Policy 4: Updates</w:t>
      </w:r>
    </w:p>
    <w:p w14:paraId="20CC2136" w14:textId="45F3C999" w:rsidR="007A4DC3" w:rsidRPr="00B060ED" w:rsidRDefault="007A4DC3" w:rsidP="007A4DC3">
      <w:pPr>
        <w:numPr>
          <w:ilvl w:val="0"/>
          <w:numId w:val="14"/>
        </w:numPr>
        <w:rPr>
          <w:rFonts w:asciiTheme="majorBidi" w:hAnsiTheme="majorBidi" w:cstheme="majorBidi"/>
          <w:sz w:val="28"/>
          <w:szCs w:val="28"/>
        </w:rPr>
      </w:pPr>
      <w:r w:rsidRPr="00B060ED">
        <w:rPr>
          <w:rFonts w:asciiTheme="majorBidi" w:hAnsiTheme="majorBidi" w:cstheme="majorBidi"/>
          <w:b/>
          <w:bCs/>
          <w:sz w:val="28"/>
          <w:szCs w:val="28"/>
        </w:rPr>
        <w:t>Traffic:</w:t>
      </w:r>
      <w:r w:rsidRPr="00B060ED">
        <w:rPr>
          <w:rFonts w:asciiTheme="majorBidi" w:hAnsiTheme="majorBidi" w:cstheme="majorBidi"/>
          <w:sz w:val="28"/>
          <w:szCs w:val="28"/>
        </w:rPr>
        <w:t xml:space="preserve"> From Servers (VLAN80</w:t>
      </w:r>
      <w:r w:rsidR="005D223A" w:rsidRPr="00B060ED">
        <w:rPr>
          <w:rFonts w:asciiTheme="majorBidi" w:hAnsiTheme="majorBidi" w:cstheme="majorBidi"/>
          <w:sz w:val="28"/>
          <w:szCs w:val="28"/>
        </w:rPr>
        <w:t>) to</w:t>
      </w:r>
      <w:r w:rsidR="005D223A">
        <w:rPr>
          <w:rFonts w:asciiTheme="majorBidi" w:hAnsiTheme="majorBidi" w:cstheme="majorBidi"/>
          <w:sz w:val="28"/>
          <w:szCs w:val="28"/>
        </w:rPr>
        <w:t xml:space="preserve"> </w:t>
      </w:r>
      <w:r w:rsidRPr="00B060ED">
        <w:rPr>
          <w:rFonts w:asciiTheme="majorBidi" w:hAnsiTheme="majorBidi" w:cstheme="majorBidi"/>
          <w:sz w:val="28"/>
          <w:szCs w:val="28"/>
        </w:rPr>
        <w:t>WAN (Port2).</w:t>
      </w:r>
    </w:p>
    <w:p w14:paraId="5222E0D2" w14:textId="48250390" w:rsidR="007A4DC3" w:rsidRPr="00B060ED" w:rsidRDefault="007A4DC3" w:rsidP="007A4DC3">
      <w:pPr>
        <w:numPr>
          <w:ilvl w:val="0"/>
          <w:numId w:val="14"/>
        </w:numPr>
        <w:rPr>
          <w:rFonts w:asciiTheme="majorBidi" w:hAnsiTheme="majorBidi" w:cstheme="majorBidi"/>
          <w:sz w:val="28"/>
          <w:szCs w:val="28"/>
        </w:rPr>
      </w:pPr>
      <w:r w:rsidRPr="00B060ED">
        <w:rPr>
          <w:rFonts w:asciiTheme="majorBidi" w:hAnsiTheme="majorBidi" w:cstheme="majorBidi"/>
          <w:b/>
          <w:bCs/>
          <w:sz w:val="28"/>
          <w:szCs w:val="28"/>
        </w:rPr>
        <w:t>Action:</w:t>
      </w:r>
      <w:r w:rsidRPr="00B060ED">
        <w:rPr>
          <w:rFonts w:asciiTheme="majorBidi" w:hAnsiTheme="majorBidi" w:cstheme="majorBidi"/>
          <w:sz w:val="28"/>
          <w:szCs w:val="28"/>
        </w:rPr>
        <w:t xml:space="preserve"> </w:t>
      </w:r>
      <w:r w:rsidRPr="00B060ED">
        <w:rPr>
          <w:rFonts w:asciiTheme="majorBidi" w:hAnsiTheme="majorBidi" w:cstheme="majorBidi"/>
          <w:b/>
          <w:bCs/>
          <w:sz w:val="28"/>
          <w:szCs w:val="28"/>
        </w:rPr>
        <w:t>ACCEPT</w:t>
      </w:r>
      <w:r w:rsidR="005D223A">
        <w:rPr>
          <w:rFonts w:asciiTheme="majorBidi" w:hAnsiTheme="majorBidi" w:cstheme="majorBidi"/>
          <w:sz w:val="28"/>
          <w:szCs w:val="28"/>
        </w:rPr>
        <w:t xml:space="preserve"> </w:t>
      </w:r>
      <w:r w:rsidR="005D223A" w:rsidRPr="00B060ED">
        <w:rPr>
          <w:rFonts w:asciiTheme="majorBidi" w:hAnsiTheme="majorBidi" w:cstheme="majorBidi"/>
          <w:sz w:val="28"/>
          <w:szCs w:val="28"/>
        </w:rPr>
        <w:t>(with NAT enabled).</w:t>
      </w:r>
    </w:p>
    <w:p w14:paraId="1F17A7B7" w14:textId="77777777" w:rsidR="007A4DC3" w:rsidRPr="00B060ED" w:rsidRDefault="007A4DC3" w:rsidP="007A4DC3">
      <w:pPr>
        <w:numPr>
          <w:ilvl w:val="0"/>
          <w:numId w:val="14"/>
        </w:numPr>
        <w:rPr>
          <w:rFonts w:asciiTheme="majorBidi" w:hAnsiTheme="majorBidi" w:cstheme="majorBidi"/>
          <w:sz w:val="28"/>
          <w:szCs w:val="28"/>
        </w:rPr>
      </w:pPr>
      <w:r w:rsidRPr="00B060ED">
        <w:rPr>
          <w:rFonts w:asciiTheme="majorBidi" w:hAnsiTheme="majorBidi" w:cstheme="majorBidi"/>
          <w:b/>
          <w:bCs/>
          <w:sz w:val="28"/>
          <w:szCs w:val="28"/>
        </w:rPr>
        <w:t>Schedule:</w:t>
      </w:r>
      <w:r w:rsidRPr="00B060ED">
        <w:rPr>
          <w:rFonts w:asciiTheme="majorBidi" w:hAnsiTheme="majorBidi" w:cstheme="majorBidi"/>
          <w:sz w:val="28"/>
          <w:szCs w:val="28"/>
        </w:rPr>
        <w:t xml:space="preserve"> "</w:t>
      </w:r>
      <w:proofErr w:type="spellStart"/>
      <w:r w:rsidRPr="00B060ED">
        <w:rPr>
          <w:rFonts w:asciiTheme="majorBidi" w:hAnsiTheme="majorBidi" w:cstheme="majorBidi"/>
          <w:sz w:val="28"/>
          <w:szCs w:val="28"/>
        </w:rPr>
        <w:t>Time_For_Update</w:t>
      </w:r>
      <w:proofErr w:type="spellEnd"/>
      <w:r w:rsidRPr="00B060ED">
        <w:rPr>
          <w:rFonts w:asciiTheme="majorBidi" w:hAnsiTheme="majorBidi" w:cstheme="majorBidi"/>
          <w:sz w:val="28"/>
          <w:szCs w:val="28"/>
        </w:rPr>
        <w:t>" (Saturdays 19:00 - 22:00).</w:t>
      </w:r>
    </w:p>
    <w:p w14:paraId="6989DFA2" w14:textId="5D97B9B3" w:rsidR="007A4DC3" w:rsidRPr="00B060ED" w:rsidRDefault="007A4DC3" w:rsidP="007A4DC3">
      <w:pPr>
        <w:numPr>
          <w:ilvl w:val="0"/>
          <w:numId w:val="14"/>
        </w:numPr>
        <w:rPr>
          <w:rFonts w:asciiTheme="majorBidi" w:hAnsiTheme="majorBidi" w:cstheme="majorBidi"/>
          <w:sz w:val="28"/>
          <w:szCs w:val="28"/>
        </w:rPr>
      </w:pPr>
      <w:r w:rsidRPr="00B060ED">
        <w:rPr>
          <w:rFonts w:asciiTheme="majorBidi" w:hAnsiTheme="majorBidi" w:cstheme="majorBidi"/>
          <w:b/>
          <w:bCs/>
          <w:sz w:val="28"/>
          <w:szCs w:val="28"/>
        </w:rPr>
        <w:t>Purpose:</w:t>
      </w:r>
      <w:r w:rsidRPr="00B060ED">
        <w:rPr>
          <w:rFonts w:asciiTheme="majorBidi" w:hAnsiTheme="majorBidi" w:cstheme="majorBidi"/>
          <w:sz w:val="28"/>
          <w:szCs w:val="28"/>
        </w:rPr>
        <w:t xml:space="preserve"> Allows servers to reach the internet for OS updates and time synchronization (NTP) only during a specific maintenance window.</w:t>
      </w:r>
    </w:p>
    <w:p w14:paraId="695546FB" w14:textId="1F179928" w:rsidR="007A4DC3" w:rsidRPr="00B060ED" w:rsidRDefault="007A4DC3" w:rsidP="007A4DC3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060ED">
        <w:rPr>
          <w:rFonts w:asciiTheme="majorBidi" w:hAnsiTheme="majorBidi" w:cstheme="majorBidi"/>
          <w:b/>
          <w:bCs/>
          <w:sz w:val="28"/>
          <w:szCs w:val="28"/>
        </w:rPr>
        <w:t>Policy 5: Internet Access</w:t>
      </w:r>
    </w:p>
    <w:p w14:paraId="0790F210" w14:textId="0BC9D8E7" w:rsidR="007A4DC3" w:rsidRPr="00B060ED" w:rsidRDefault="007A4DC3" w:rsidP="007A4DC3">
      <w:pPr>
        <w:numPr>
          <w:ilvl w:val="0"/>
          <w:numId w:val="15"/>
        </w:numPr>
        <w:rPr>
          <w:rFonts w:asciiTheme="majorBidi" w:hAnsiTheme="majorBidi" w:cstheme="majorBidi"/>
          <w:sz w:val="28"/>
          <w:szCs w:val="28"/>
        </w:rPr>
      </w:pPr>
      <w:r w:rsidRPr="00B060ED">
        <w:rPr>
          <w:rFonts w:asciiTheme="majorBidi" w:hAnsiTheme="majorBidi" w:cstheme="majorBidi"/>
          <w:b/>
          <w:bCs/>
          <w:sz w:val="28"/>
          <w:szCs w:val="28"/>
        </w:rPr>
        <w:t>Traffic:</w:t>
      </w:r>
      <w:r w:rsidRPr="00B060ED">
        <w:rPr>
          <w:rFonts w:asciiTheme="majorBidi" w:hAnsiTheme="majorBidi" w:cstheme="majorBidi"/>
          <w:sz w:val="28"/>
          <w:szCs w:val="28"/>
        </w:rPr>
        <w:t xml:space="preserve"> From Marketing &amp; Guests (Access Internet Group) </w:t>
      </w:r>
      <w:r w:rsidR="005D223A">
        <w:rPr>
          <w:rFonts w:asciiTheme="majorBidi" w:hAnsiTheme="majorBidi" w:cstheme="majorBidi"/>
          <w:sz w:val="28"/>
          <w:szCs w:val="28"/>
        </w:rPr>
        <w:t xml:space="preserve">to </w:t>
      </w:r>
      <w:r w:rsidRPr="00B060ED">
        <w:rPr>
          <w:rFonts w:asciiTheme="majorBidi" w:hAnsiTheme="majorBidi" w:cstheme="majorBidi"/>
          <w:sz w:val="28"/>
          <w:szCs w:val="28"/>
        </w:rPr>
        <w:t>WAN (Port2).</w:t>
      </w:r>
    </w:p>
    <w:p w14:paraId="5EA31259" w14:textId="77777777" w:rsidR="007A4DC3" w:rsidRPr="00B060ED" w:rsidRDefault="007A4DC3" w:rsidP="007A4DC3">
      <w:pPr>
        <w:numPr>
          <w:ilvl w:val="0"/>
          <w:numId w:val="15"/>
        </w:numPr>
        <w:rPr>
          <w:rFonts w:asciiTheme="majorBidi" w:hAnsiTheme="majorBidi" w:cstheme="majorBidi"/>
          <w:sz w:val="28"/>
          <w:szCs w:val="28"/>
        </w:rPr>
      </w:pPr>
      <w:r w:rsidRPr="00B060ED">
        <w:rPr>
          <w:rFonts w:asciiTheme="majorBidi" w:hAnsiTheme="majorBidi" w:cstheme="majorBidi"/>
          <w:b/>
          <w:bCs/>
          <w:sz w:val="28"/>
          <w:szCs w:val="28"/>
        </w:rPr>
        <w:t>Action:</w:t>
      </w:r>
      <w:r w:rsidRPr="00B060ED">
        <w:rPr>
          <w:rFonts w:asciiTheme="majorBidi" w:hAnsiTheme="majorBidi" w:cstheme="majorBidi"/>
          <w:sz w:val="28"/>
          <w:szCs w:val="28"/>
        </w:rPr>
        <w:t xml:space="preserve"> </w:t>
      </w:r>
      <w:r w:rsidRPr="00B060ED">
        <w:rPr>
          <w:rFonts w:asciiTheme="majorBidi" w:hAnsiTheme="majorBidi" w:cstheme="majorBidi"/>
          <w:b/>
          <w:bCs/>
          <w:sz w:val="28"/>
          <w:szCs w:val="28"/>
        </w:rPr>
        <w:t>ACCEPT</w:t>
      </w:r>
      <w:r w:rsidRPr="00B060ED">
        <w:rPr>
          <w:rFonts w:asciiTheme="majorBidi" w:hAnsiTheme="majorBidi" w:cstheme="majorBidi"/>
          <w:sz w:val="28"/>
          <w:szCs w:val="28"/>
        </w:rPr>
        <w:t xml:space="preserve"> (with NAT enabled).</w:t>
      </w:r>
    </w:p>
    <w:p w14:paraId="3103C590" w14:textId="483636AC" w:rsidR="007A4DC3" w:rsidRPr="00B060ED" w:rsidRDefault="007A4DC3" w:rsidP="007A4DC3">
      <w:pPr>
        <w:numPr>
          <w:ilvl w:val="0"/>
          <w:numId w:val="15"/>
        </w:numPr>
        <w:rPr>
          <w:rFonts w:asciiTheme="majorBidi" w:hAnsiTheme="majorBidi" w:cstheme="majorBidi"/>
          <w:sz w:val="28"/>
          <w:szCs w:val="28"/>
        </w:rPr>
      </w:pPr>
      <w:r w:rsidRPr="00B060ED">
        <w:rPr>
          <w:rFonts w:asciiTheme="majorBidi" w:hAnsiTheme="majorBidi" w:cstheme="majorBidi"/>
          <w:b/>
          <w:bCs/>
          <w:sz w:val="28"/>
          <w:szCs w:val="28"/>
        </w:rPr>
        <w:t>Purpose:</w:t>
      </w:r>
      <w:r w:rsidRPr="00B060ED">
        <w:rPr>
          <w:rFonts w:asciiTheme="majorBidi" w:hAnsiTheme="majorBidi" w:cstheme="majorBidi"/>
          <w:sz w:val="28"/>
          <w:szCs w:val="28"/>
        </w:rPr>
        <w:t xml:space="preserve"> Provides standard internet browsing </w:t>
      </w:r>
      <w:proofErr w:type="gramStart"/>
      <w:r w:rsidRPr="00B060ED">
        <w:rPr>
          <w:rFonts w:asciiTheme="majorBidi" w:hAnsiTheme="majorBidi" w:cstheme="majorBidi"/>
          <w:sz w:val="28"/>
          <w:szCs w:val="28"/>
        </w:rPr>
        <w:t>capabilities</w:t>
      </w:r>
      <w:proofErr w:type="gramEnd"/>
      <w:r w:rsidRPr="00B060ED">
        <w:rPr>
          <w:rFonts w:asciiTheme="majorBidi" w:hAnsiTheme="majorBidi" w:cstheme="majorBidi"/>
          <w:sz w:val="28"/>
          <w:szCs w:val="28"/>
        </w:rPr>
        <w:t>.</w:t>
      </w:r>
    </w:p>
    <w:p w14:paraId="78BEE7FF" w14:textId="77777777" w:rsidR="007A4DC3" w:rsidRPr="00B060ED" w:rsidRDefault="007A4DC3" w:rsidP="007A4DC3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060ED">
        <w:rPr>
          <w:rFonts w:asciiTheme="majorBidi" w:hAnsiTheme="majorBidi" w:cstheme="majorBidi"/>
          <w:b/>
          <w:bCs/>
          <w:sz w:val="28"/>
          <w:szCs w:val="28"/>
        </w:rPr>
        <w:t>Policy 6: Network Maintenance</w:t>
      </w:r>
    </w:p>
    <w:p w14:paraId="4ED714CD" w14:textId="15E8C31C" w:rsidR="007A4DC3" w:rsidRPr="00B060ED" w:rsidRDefault="007A4DC3" w:rsidP="007A4DC3">
      <w:pPr>
        <w:numPr>
          <w:ilvl w:val="0"/>
          <w:numId w:val="16"/>
        </w:numPr>
        <w:rPr>
          <w:rFonts w:asciiTheme="majorBidi" w:hAnsiTheme="majorBidi" w:cstheme="majorBidi"/>
          <w:sz w:val="28"/>
          <w:szCs w:val="28"/>
        </w:rPr>
      </w:pPr>
      <w:r w:rsidRPr="00B060ED">
        <w:rPr>
          <w:rFonts w:asciiTheme="majorBidi" w:hAnsiTheme="majorBidi" w:cstheme="majorBidi"/>
          <w:b/>
          <w:bCs/>
          <w:sz w:val="28"/>
          <w:szCs w:val="28"/>
        </w:rPr>
        <w:t>Traffic:</w:t>
      </w:r>
      <w:r w:rsidRPr="00B060ED">
        <w:rPr>
          <w:rFonts w:asciiTheme="majorBidi" w:hAnsiTheme="majorBidi" w:cstheme="majorBidi"/>
          <w:sz w:val="28"/>
          <w:szCs w:val="28"/>
        </w:rPr>
        <w:t xml:space="preserve"> From IT &amp; Management (Admins) </w:t>
      </w:r>
      <w:proofErr w:type="gramStart"/>
      <w:r w:rsidR="005D223A">
        <w:rPr>
          <w:rFonts w:asciiTheme="majorBidi" w:hAnsiTheme="majorBidi" w:cstheme="majorBidi"/>
          <w:sz w:val="28"/>
          <w:szCs w:val="28"/>
        </w:rPr>
        <w:t xml:space="preserve">to </w:t>
      </w:r>
      <w:r w:rsidRPr="00B060ED">
        <w:rPr>
          <w:rFonts w:asciiTheme="majorBidi" w:hAnsiTheme="majorBidi" w:cstheme="majorBidi"/>
          <w:sz w:val="28"/>
          <w:szCs w:val="28"/>
        </w:rPr>
        <w:t xml:space="preserve"> All</w:t>
      </w:r>
      <w:proofErr w:type="gramEnd"/>
      <w:r w:rsidRPr="00B060ED">
        <w:rPr>
          <w:rFonts w:asciiTheme="majorBidi" w:hAnsiTheme="majorBidi" w:cstheme="majorBidi"/>
          <w:sz w:val="28"/>
          <w:szCs w:val="28"/>
        </w:rPr>
        <w:t xml:space="preserve"> VLANs (Network Maintenance Group).</w:t>
      </w:r>
    </w:p>
    <w:p w14:paraId="2C45DD5B" w14:textId="77777777" w:rsidR="007A4DC3" w:rsidRPr="00B060ED" w:rsidRDefault="007A4DC3" w:rsidP="007A4DC3">
      <w:pPr>
        <w:numPr>
          <w:ilvl w:val="0"/>
          <w:numId w:val="16"/>
        </w:numPr>
        <w:rPr>
          <w:rFonts w:asciiTheme="majorBidi" w:hAnsiTheme="majorBidi" w:cstheme="majorBidi"/>
          <w:sz w:val="28"/>
          <w:szCs w:val="28"/>
        </w:rPr>
      </w:pPr>
      <w:r w:rsidRPr="00B060ED">
        <w:rPr>
          <w:rFonts w:asciiTheme="majorBidi" w:hAnsiTheme="majorBidi" w:cstheme="majorBidi"/>
          <w:b/>
          <w:bCs/>
          <w:sz w:val="28"/>
          <w:szCs w:val="28"/>
        </w:rPr>
        <w:t>Action:</w:t>
      </w:r>
      <w:r w:rsidRPr="00B060ED">
        <w:rPr>
          <w:rFonts w:asciiTheme="majorBidi" w:hAnsiTheme="majorBidi" w:cstheme="majorBidi"/>
          <w:sz w:val="28"/>
          <w:szCs w:val="28"/>
        </w:rPr>
        <w:t xml:space="preserve"> </w:t>
      </w:r>
      <w:r w:rsidRPr="00B060ED">
        <w:rPr>
          <w:rFonts w:asciiTheme="majorBidi" w:hAnsiTheme="majorBidi" w:cstheme="majorBidi"/>
          <w:b/>
          <w:bCs/>
          <w:sz w:val="28"/>
          <w:szCs w:val="28"/>
        </w:rPr>
        <w:t>ACCEPT</w:t>
      </w:r>
      <w:r w:rsidRPr="00B060ED">
        <w:rPr>
          <w:rFonts w:asciiTheme="majorBidi" w:hAnsiTheme="majorBidi" w:cstheme="majorBidi"/>
          <w:sz w:val="28"/>
          <w:szCs w:val="28"/>
        </w:rPr>
        <w:t>.</w:t>
      </w:r>
    </w:p>
    <w:p w14:paraId="0F49C095" w14:textId="38BDFA70" w:rsidR="007A4DC3" w:rsidRPr="00B060ED" w:rsidRDefault="007A4DC3" w:rsidP="007A4DC3">
      <w:pPr>
        <w:numPr>
          <w:ilvl w:val="0"/>
          <w:numId w:val="16"/>
        </w:numPr>
        <w:rPr>
          <w:rFonts w:asciiTheme="majorBidi" w:hAnsiTheme="majorBidi" w:cstheme="majorBidi"/>
          <w:sz w:val="28"/>
          <w:szCs w:val="28"/>
        </w:rPr>
      </w:pPr>
      <w:r w:rsidRPr="00B060ED">
        <w:rPr>
          <w:rFonts w:asciiTheme="majorBidi" w:hAnsiTheme="majorBidi" w:cstheme="majorBidi"/>
          <w:b/>
          <w:bCs/>
          <w:sz w:val="28"/>
          <w:szCs w:val="28"/>
        </w:rPr>
        <w:t>Purpose:</w:t>
      </w:r>
      <w:r w:rsidRPr="00B060ED">
        <w:rPr>
          <w:rFonts w:asciiTheme="majorBidi" w:hAnsiTheme="majorBidi" w:cstheme="majorBidi"/>
          <w:sz w:val="28"/>
          <w:szCs w:val="28"/>
        </w:rPr>
        <w:t xml:space="preserve"> </w:t>
      </w:r>
      <w:r w:rsidR="005D223A">
        <w:rPr>
          <w:rFonts w:asciiTheme="majorBidi" w:hAnsiTheme="majorBidi" w:cstheme="majorBidi"/>
          <w:sz w:val="28"/>
          <w:szCs w:val="28"/>
        </w:rPr>
        <w:t xml:space="preserve">Give IT and Heads </w:t>
      </w:r>
      <w:r w:rsidRPr="00B060ED">
        <w:rPr>
          <w:rFonts w:asciiTheme="majorBidi" w:hAnsiTheme="majorBidi" w:cstheme="majorBidi"/>
          <w:sz w:val="28"/>
          <w:szCs w:val="28"/>
        </w:rPr>
        <w:t>full access to all network segments for administration and troubleshooting.</w:t>
      </w:r>
    </w:p>
    <w:p w14:paraId="1B6DC369" w14:textId="77777777" w:rsidR="007A4DC3" w:rsidRPr="00B060ED" w:rsidRDefault="007A4DC3" w:rsidP="007A4DC3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060ED">
        <w:rPr>
          <w:rFonts w:asciiTheme="majorBidi" w:hAnsiTheme="majorBidi" w:cstheme="majorBidi"/>
          <w:b/>
          <w:bCs/>
          <w:sz w:val="28"/>
          <w:szCs w:val="28"/>
        </w:rPr>
        <w:t>Router &amp; Loopback Policies (Policies 7, 8, 9, 10 in Config)</w:t>
      </w:r>
    </w:p>
    <w:p w14:paraId="5CEE5E39" w14:textId="77777777" w:rsidR="007A4DC3" w:rsidRPr="00B060ED" w:rsidRDefault="007A4DC3" w:rsidP="007A4DC3">
      <w:pPr>
        <w:rPr>
          <w:rFonts w:asciiTheme="majorBidi" w:hAnsiTheme="majorBidi" w:cstheme="majorBidi"/>
          <w:sz w:val="28"/>
          <w:szCs w:val="28"/>
        </w:rPr>
      </w:pPr>
      <w:r w:rsidRPr="00B060ED">
        <w:rPr>
          <w:rFonts w:asciiTheme="majorBidi" w:hAnsiTheme="majorBidi" w:cstheme="majorBidi"/>
          <w:sz w:val="28"/>
          <w:szCs w:val="28"/>
        </w:rPr>
        <w:t xml:space="preserve">These policies manage traffic moving through </w:t>
      </w:r>
      <w:r w:rsidRPr="00B060ED">
        <w:rPr>
          <w:rFonts w:asciiTheme="majorBidi" w:hAnsiTheme="majorBidi" w:cstheme="majorBidi"/>
          <w:b/>
          <w:bCs/>
          <w:sz w:val="28"/>
          <w:szCs w:val="28"/>
        </w:rPr>
        <w:t>Port3</w:t>
      </w:r>
      <w:r w:rsidRPr="00B060ED">
        <w:rPr>
          <w:rFonts w:asciiTheme="majorBidi" w:hAnsiTheme="majorBidi" w:cstheme="majorBidi"/>
          <w:sz w:val="28"/>
          <w:szCs w:val="28"/>
        </w:rPr>
        <w:t xml:space="preserve"> (connected to Router R1) and the </w:t>
      </w:r>
      <w:r w:rsidRPr="00B060ED">
        <w:rPr>
          <w:rFonts w:asciiTheme="majorBidi" w:hAnsiTheme="majorBidi" w:cstheme="majorBidi"/>
          <w:b/>
          <w:bCs/>
          <w:sz w:val="28"/>
          <w:szCs w:val="28"/>
        </w:rPr>
        <w:t>Loopback Interface</w:t>
      </w:r>
      <w:r w:rsidRPr="00B060ED">
        <w:rPr>
          <w:rFonts w:asciiTheme="majorBidi" w:hAnsiTheme="majorBidi" w:cstheme="majorBidi"/>
          <w:sz w:val="28"/>
          <w:szCs w:val="28"/>
        </w:rPr>
        <w:t>.</w:t>
      </w:r>
    </w:p>
    <w:p w14:paraId="3FA18AB2" w14:textId="77777777" w:rsidR="007A4DC3" w:rsidRPr="00B060ED" w:rsidRDefault="007A4DC3" w:rsidP="007A4DC3">
      <w:pPr>
        <w:numPr>
          <w:ilvl w:val="0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B060ED">
        <w:rPr>
          <w:rFonts w:asciiTheme="majorBidi" w:hAnsiTheme="majorBidi" w:cstheme="majorBidi"/>
          <w:b/>
          <w:bCs/>
          <w:sz w:val="28"/>
          <w:szCs w:val="28"/>
        </w:rPr>
        <w:t xml:space="preserve">Policy 7 (Router </w:t>
      </w:r>
      <w:proofErr w:type="gramStart"/>
      <w:r w:rsidRPr="00B060ED">
        <w:rPr>
          <w:rFonts w:asciiTheme="majorBidi" w:hAnsiTheme="majorBidi" w:cstheme="majorBidi"/>
          <w:b/>
          <w:bCs/>
          <w:sz w:val="28"/>
          <w:szCs w:val="28"/>
        </w:rPr>
        <w:t>To</w:t>
      </w:r>
      <w:proofErr w:type="gramEnd"/>
      <w:r w:rsidRPr="00B060ED">
        <w:rPr>
          <w:rFonts w:asciiTheme="majorBidi" w:hAnsiTheme="majorBidi" w:cstheme="majorBidi"/>
          <w:b/>
          <w:bCs/>
          <w:sz w:val="28"/>
          <w:szCs w:val="28"/>
        </w:rPr>
        <w:t xml:space="preserve"> Server):</w:t>
      </w:r>
      <w:r w:rsidRPr="00B060ED">
        <w:rPr>
          <w:rFonts w:asciiTheme="majorBidi" w:hAnsiTheme="majorBidi" w:cstheme="majorBidi"/>
          <w:sz w:val="28"/>
          <w:szCs w:val="28"/>
        </w:rPr>
        <w:t xml:space="preserve"> Allows traffic from the Router (R1) to access the Internal Servers (VLAN80).</w:t>
      </w:r>
    </w:p>
    <w:p w14:paraId="3352AE46" w14:textId="6C24635D" w:rsidR="007A4DC3" w:rsidRPr="00B060ED" w:rsidRDefault="007A4DC3" w:rsidP="007A4DC3">
      <w:pPr>
        <w:numPr>
          <w:ilvl w:val="0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B060ED">
        <w:rPr>
          <w:rFonts w:asciiTheme="majorBidi" w:hAnsiTheme="majorBidi" w:cstheme="majorBidi"/>
          <w:b/>
          <w:bCs/>
          <w:sz w:val="28"/>
          <w:szCs w:val="28"/>
        </w:rPr>
        <w:t>Policy 9 (Manage Other Branch):</w:t>
      </w:r>
      <w:r w:rsidRPr="00B060ED">
        <w:rPr>
          <w:rFonts w:asciiTheme="majorBidi" w:hAnsiTheme="majorBidi" w:cstheme="majorBidi"/>
          <w:sz w:val="28"/>
          <w:szCs w:val="28"/>
        </w:rPr>
        <w:t xml:space="preserve"> Allows IT/</w:t>
      </w:r>
      <w:r w:rsidR="005D223A">
        <w:rPr>
          <w:rFonts w:asciiTheme="majorBidi" w:hAnsiTheme="majorBidi" w:cstheme="majorBidi"/>
          <w:sz w:val="28"/>
          <w:szCs w:val="28"/>
        </w:rPr>
        <w:t>Head</w:t>
      </w:r>
      <w:r w:rsidRPr="00B060ED">
        <w:rPr>
          <w:rFonts w:asciiTheme="majorBidi" w:hAnsiTheme="majorBidi" w:cstheme="majorBidi"/>
          <w:sz w:val="28"/>
          <w:szCs w:val="28"/>
        </w:rPr>
        <w:t>s (VLAN 10, 30) to manage the remote router and Loopback interface using PING, SNMP, and SSH.</w:t>
      </w:r>
    </w:p>
    <w:p w14:paraId="7FBD07F6" w14:textId="396A8A49" w:rsidR="005D223A" w:rsidRPr="005D223A" w:rsidRDefault="007A4DC3" w:rsidP="005D223A">
      <w:pPr>
        <w:numPr>
          <w:ilvl w:val="0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B060ED">
        <w:rPr>
          <w:rFonts w:asciiTheme="majorBidi" w:hAnsiTheme="majorBidi" w:cstheme="majorBidi"/>
          <w:b/>
          <w:bCs/>
          <w:sz w:val="28"/>
          <w:szCs w:val="28"/>
        </w:rPr>
        <w:t>Loopback Security:</w:t>
      </w:r>
      <w:r w:rsidRPr="00B060ED">
        <w:rPr>
          <w:rFonts w:asciiTheme="majorBidi" w:hAnsiTheme="majorBidi" w:cstheme="majorBidi"/>
          <w:sz w:val="28"/>
          <w:szCs w:val="28"/>
        </w:rPr>
        <w:t xml:space="preserve"> The documentation notes a policy to </w:t>
      </w:r>
      <w:r w:rsidRPr="00B060ED">
        <w:rPr>
          <w:rFonts w:asciiTheme="majorBidi" w:hAnsiTheme="majorBidi" w:cstheme="majorBidi"/>
          <w:b/>
          <w:bCs/>
          <w:sz w:val="28"/>
          <w:szCs w:val="28"/>
        </w:rPr>
        <w:t>Deny Guests to Loopback</w:t>
      </w:r>
      <w:r w:rsidRPr="00B060ED">
        <w:rPr>
          <w:rFonts w:asciiTheme="majorBidi" w:hAnsiTheme="majorBidi" w:cstheme="majorBidi"/>
          <w:sz w:val="28"/>
          <w:szCs w:val="28"/>
        </w:rPr>
        <w:t xml:space="preserve">. In your config, this is handled effectively because there is no "Allow" policy for guests to reach Port3, so the </w:t>
      </w:r>
      <w:r w:rsidRPr="00B060ED">
        <w:rPr>
          <w:rFonts w:asciiTheme="majorBidi" w:hAnsiTheme="majorBidi" w:cstheme="majorBidi"/>
          <w:b/>
          <w:bCs/>
          <w:sz w:val="28"/>
          <w:szCs w:val="28"/>
        </w:rPr>
        <w:t>Implicit Deny</w:t>
      </w:r>
      <w:r w:rsidRPr="00B060ED">
        <w:rPr>
          <w:rFonts w:asciiTheme="majorBidi" w:hAnsiTheme="majorBidi" w:cstheme="majorBidi"/>
          <w:sz w:val="28"/>
          <w:szCs w:val="28"/>
        </w:rPr>
        <w:t xml:space="preserve"> will block it automatically.</w:t>
      </w:r>
    </w:p>
    <w:p w14:paraId="56B66DBB" w14:textId="0312B52C" w:rsidR="007A4DC3" w:rsidRPr="00B060ED" w:rsidRDefault="007A4DC3" w:rsidP="007A4DC3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060ED">
        <w:rPr>
          <w:rFonts w:asciiTheme="majorBidi" w:hAnsiTheme="majorBidi" w:cstheme="majorBidi"/>
          <w:b/>
          <w:bCs/>
          <w:sz w:val="28"/>
          <w:szCs w:val="28"/>
        </w:rPr>
        <w:t>5. Routing Configuration</w:t>
      </w:r>
    </w:p>
    <w:p w14:paraId="2F9C8E6E" w14:textId="77777777" w:rsidR="007A4DC3" w:rsidRPr="00B060ED" w:rsidRDefault="007A4DC3" w:rsidP="007A4DC3">
      <w:pPr>
        <w:numPr>
          <w:ilvl w:val="0"/>
          <w:numId w:val="18"/>
        </w:numPr>
        <w:rPr>
          <w:rFonts w:asciiTheme="majorBidi" w:hAnsiTheme="majorBidi" w:cstheme="majorBidi"/>
          <w:sz w:val="28"/>
          <w:szCs w:val="28"/>
        </w:rPr>
      </w:pPr>
      <w:r w:rsidRPr="00B060ED">
        <w:rPr>
          <w:rFonts w:asciiTheme="majorBidi" w:hAnsiTheme="majorBidi" w:cstheme="majorBidi"/>
          <w:b/>
          <w:bCs/>
          <w:sz w:val="28"/>
          <w:szCs w:val="28"/>
        </w:rPr>
        <w:t>Default Route:</w:t>
      </w:r>
      <w:r w:rsidRPr="00B060ED">
        <w:rPr>
          <w:rFonts w:asciiTheme="majorBidi" w:hAnsiTheme="majorBidi" w:cstheme="majorBidi"/>
          <w:sz w:val="28"/>
          <w:szCs w:val="28"/>
        </w:rPr>
        <w:t xml:space="preserve"> All internet traffic points to the gateway on port2 (WAN).</w:t>
      </w:r>
    </w:p>
    <w:p w14:paraId="18A301AA" w14:textId="247634E9" w:rsidR="005D223A" w:rsidRPr="005D223A" w:rsidRDefault="007A4DC3" w:rsidP="005D223A">
      <w:pPr>
        <w:numPr>
          <w:ilvl w:val="0"/>
          <w:numId w:val="18"/>
        </w:numPr>
        <w:rPr>
          <w:rFonts w:asciiTheme="majorBidi" w:hAnsiTheme="majorBidi" w:cstheme="majorBidi"/>
          <w:sz w:val="28"/>
          <w:szCs w:val="28"/>
        </w:rPr>
      </w:pPr>
      <w:r w:rsidRPr="00B060ED">
        <w:rPr>
          <w:rFonts w:asciiTheme="majorBidi" w:hAnsiTheme="majorBidi" w:cstheme="majorBidi"/>
          <w:b/>
          <w:bCs/>
          <w:sz w:val="28"/>
          <w:szCs w:val="28"/>
        </w:rPr>
        <w:t>Static Route to Loopback:</w:t>
      </w:r>
      <w:r w:rsidRPr="00B060ED">
        <w:rPr>
          <w:rFonts w:asciiTheme="majorBidi" w:hAnsiTheme="majorBidi" w:cstheme="majorBidi"/>
          <w:sz w:val="28"/>
          <w:szCs w:val="28"/>
        </w:rPr>
        <w:t xml:space="preserve"> A static route is configured to reach the Loopback IP 100.100.100.100 via the Router 192.168.110.2 connected to port3</w:t>
      </w:r>
    </w:p>
    <w:p w14:paraId="50FE77B5" w14:textId="77777777" w:rsidR="007A4DC3" w:rsidRPr="00B060ED" w:rsidRDefault="007A4DC3" w:rsidP="007A4DC3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060ED">
        <w:rPr>
          <w:rFonts w:asciiTheme="majorBidi" w:hAnsiTheme="majorBidi" w:cstheme="majorBidi"/>
          <w:b/>
          <w:bCs/>
          <w:sz w:val="28"/>
          <w:szCs w:val="28"/>
        </w:rPr>
        <w:lastRenderedPageBreak/>
        <w:t>Key Infrastructure Components</w:t>
      </w:r>
    </w:p>
    <w:p w14:paraId="4D433B56" w14:textId="77777777" w:rsidR="007A4DC3" w:rsidRPr="00B060ED" w:rsidRDefault="007A4DC3" w:rsidP="007A4DC3">
      <w:pPr>
        <w:numPr>
          <w:ilvl w:val="0"/>
          <w:numId w:val="19"/>
        </w:numPr>
        <w:rPr>
          <w:rFonts w:asciiTheme="majorBidi" w:hAnsiTheme="majorBidi" w:cstheme="majorBidi"/>
          <w:sz w:val="28"/>
          <w:szCs w:val="28"/>
        </w:rPr>
      </w:pPr>
      <w:r w:rsidRPr="00B060ED">
        <w:rPr>
          <w:rFonts w:asciiTheme="majorBidi" w:hAnsiTheme="majorBidi" w:cstheme="majorBidi"/>
          <w:b/>
          <w:bCs/>
          <w:sz w:val="28"/>
          <w:szCs w:val="28"/>
        </w:rPr>
        <w:t>Central Gateway:</w:t>
      </w:r>
      <w:r w:rsidRPr="00B060ED">
        <w:rPr>
          <w:rFonts w:asciiTheme="majorBidi" w:hAnsiTheme="majorBidi" w:cstheme="majorBidi"/>
          <w:sz w:val="28"/>
          <w:szCs w:val="28"/>
        </w:rPr>
        <w:t xml:space="preserve"> The FortiGate firewall acts as the core security device, managing traffic between the internal Local Area Network (LAN), the Wide Area Network (WAN), and a routed management link.</w:t>
      </w:r>
    </w:p>
    <w:p w14:paraId="27483141" w14:textId="77777777" w:rsidR="007A4DC3" w:rsidRPr="00B060ED" w:rsidRDefault="007A4DC3" w:rsidP="007A4DC3">
      <w:pPr>
        <w:numPr>
          <w:ilvl w:val="0"/>
          <w:numId w:val="19"/>
        </w:numPr>
        <w:rPr>
          <w:rFonts w:asciiTheme="majorBidi" w:hAnsiTheme="majorBidi" w:cstheme="majorBidi"/>
          <w:sz w:val="28"/>
          <w:szCs w:val="28"/>
        </w:rPr>
      </w:pPr>
      <w:r w:rsidRPr="00B060ED">
        <w:rPr>
          <w:rFonts w:asciiTheme="majorBidi" w:hAnsiTheme="majorBidi" w:cstheme="majorBidi"/>
          <w:b/>
          <w:bCs/>
          <w:sz w:val="28"/>
          <w:szCs w:val="28"/>
        </w:rPr>
        <w:t>VLAN Segmentation (Port1):</w:t>
      </w:r>
      <w:r w:rsidRPr="00B060ED">
        <w:rPr>
          <w:rFonts w:asciiTheme="majorBidi" w:hAnsiTheme="majorBidi" w:cstheme="majorBidi"/>
          <w:sz w:val="28"/>
          <w:szCs w:val="28"/>
        </w:rPr>
        <w:t xml:space="preserve"> The internal network is divided into </w:t>
      </w:r>
      <w:r w:rsidRPr="00B060ED">
        <w:rPr>
          <w:rFonts w:asciiTheme="majorBidi" w:hAnsiTheme="majorBidi" w:cstheme="majorBidi"/>
          <w:b/>
          <w:bCs/>
          <w:sz w:val="28"/>
          <w:szCs w:val="28"/>
        </w:rPr>
        <w:t>8 distinct VLANs</w:t>
      </w:r>
      <w:r w:rsidRPr="00B060ED">
        <w:rPr>
          <w:rFonts w:asciiTheme="majorBidi" w:hAnsiTheme="majorBidi" w:cstheme="majorBidi"/>
          <w:sz w:val="28"/>
          <w:szCs w:val="28"/>
        </w:rPr>
        <w:t xml:space="preserve"> to isolate traffic based on department function.</w:t>
      </w:r>
    </w:p>
    <w:p w14:paraId="17964A61" w14:textId="77777777" w:rsidR="007A4DC3" w:rsidRPr="00B060ED" w:rsidRDefault="007A4DC3" w:rsidP="007A4DC3">
      <w:pPr>
        <w:numPr>
          <w:ilvl w:val="1"/>
          <w:numId w:val="19"/>
        </w:numPr>
        <w:rPr>
          <w:rFonts w:asciiTheme="majorBidi" w:hAnsiTheme="majorBidi" w:cstheme="majorBidi"/>
          <w:sz w:val="28"/>
          <w:szCs w:val="28"/>
        </w:rPr>
      </w:pPr>
      <w:r w:rsidRPr="00B060ED">
        <w:rPr>
          <w:rFonts w:asciiTheme="majorBidi" w:hAnsiTheme="majorBidi" w:cstheme="majorBidi"/>
          <w:b/>
          <w:bCs/>
          <w:sz w:val="28"/>
          <w:szCs w:val="28"/>
        </w:rPr>
        <w:t>Operational VLANs:</w:t>
      </w:r>
      <w:r w:rsidRPr="00B060ED">
        <w:rPr>
          <w:rFonts w:asciiTheme="majorBidi" w:hAnsiTheme="majorBidi" w:cstheme="majorBidi"/>
          <w:sz w:val="28"/>
          <w:szCs w:val="28"/>
        </w:rPr>
        <w:t xml:space="preserve"> </w:t>
      </w:r>
      <w:r w:rsidRPr="00B060ED">
        <w:rPr>
          <w:rFonts w:asciiTheme="majorBidi" w:hAnsiTheme="majorBidi" w:cstheme="majorBidi"/>
          <w:b/>
          <w:bCs/>
          <w:sz w:val="28"/>
          <w:szCs w:val="28"/>
        </w:rPr>
        <w:t>HR (VLAN20)</w:t>
      </w:r>
      <w:r w:rsidRPr="00B060ED">
        <w:rPr>
          <w:rFonts w:asciiTheme="majorBidi" w:hAnsiTheme="majorBidi" w:cstheme="majorBidi"/>
          <w:sz w:val="28"/>
          <w:szCs w:val="28"/>
        </w:rPr>
        <w:t xml:space="preserve">, </w:t>
      </w:r>
      <w:r w:rsidRPr="00B060ED">
        <w:rPr>
          <w:rFonts w:asciiTheme="majorBidi" w:hAnsiTheme="majorBidi" w:cstheme="majorBidi"/>
          <w:b/>
          <w:bCs/>
          <w:sz w:val="28"/>
          <w:szCs w:val="28"/>
        </w:rPr>
        <w:t>Finance (VLAN40)</w:t>
      </w:r>
      <w:r w:rsidRPr="00B060ED">
        <w:rPr>
          <w:rFonts w:asciiTheme="majorBidi" w:hAnsiTheme="majorBidi" w:cstheme="majorBidi"/>
          <w:sz w:val="28"/>
          <w:szCs w:val="28"/>
        </w:rPr>
        <w:t xml:space="preserve">, and </w:t>
      </w:r>
      <w:r w:rsidRPr="00B060ED">
        <w:rPr>
          <w:rFonts w:asciiTheme="majorBidi" w:hAnsiTheme="majorBidi" w:cstheme="majorBidi"/>
          <w:b/>
          <w:bCs/>
          <w:sz w:val="28"/>
          <w:szCs w:val="28"/>
        </w:rPr>
        <w:t>Sales (VLAN50)</w:t>
      </w:r>
      <w:r w:rsidRPr="00B060ED">
        <w:rPr>
          <w:rFonts w:asciiTheme="majorBidi" w:hAnsiTheme="majorBidi" w:cstheme="majorBidi"/>
          <w:sz w:val="28"/>
          <w:szCs w:val="28"/>
        </w:rPr>
        <w:t xml:space="preserve"> handle sensitive business operations.</w:t>
      </w:r>
    </w:p>
    <w:p w14:paraId="7BB034D1" w14:textId="77777777" w:rsidR="007A4DC3" w:rsidRPr="00B060ED" w:rsidRDefault="007A4DC3" w:rsidP="007A4DC3">
      <w:pPr>
        <w:numPr>
          <w:ilvl w:val="1"/>
          <w:numId w:val="19"/>
        </w:numPr>
        <w:rPr>
          <w:rFonts w:asciiTheme="majorBidi" w:hAnsiTheme="majorBidi" w:cstheme="majorBidi"/>
          <w:sz w:val="28"/>
          <w:szCs w:val="28"/>
        </w:rPr>
      </w:pPr>
      <w:r w:rsidRPr="00B060ED">
        <w:rPr>
          <w:rFonts w:asciiTheme="majorBidi" w:hAnsiTheme="majorBidi" w:cstheme="majorBidi"/>
          <w:b/>
          <w:bCs/>
          <w:sz w:val="28"/>
          <w:szCs w:val="28"/>
        </w:rPr>
        <w:t>Support VLANs:</w:t>
      </w:r>
      <w:r w:rsidRPr="00B060ED">
        <w:rPr>
          <w:rFonts w:asciiTheme="majorBidi" w:hAnsiTheme="majorBidi" w:cstheme="majorBidi"/>
          <w:sz w:val="28"/>
          <w:szCs w:val="28"/>
        </w:rPr>
        <w:t xml:space="preserve"> </w:t>
      </w:r>
      <w:r w:rsidRPr="00B060ED">
        <w:rPr>
          <w:rFonts w:asciiTheme="majorBidi" w:hAnsiTheme="majorBidi" w:cstheme="majorBidi"/>
          <w:b/>
          <w:bCs/>
          <w:sz w:val="28"/>
          <w:szCs w:val="28"/>
        </w:rPr>
        <w:t>Management (VLAN10)</w:t>
      </w:r>
      <w:r w:rsidRPr="00B060ED">
        <w:rPr>
          <w:rFonts w:asciiTheme="majorBidi" w:hAnsiTheme="majorBidi" w:cstheme="majorBidi"/>
          <w:sz w:val="28"/>
          <w:szCs w:val="28"/>
        </w:rPr>
        <w:t xml:space="preserve"> and </w:t>
      </w:r>
      <w:r w:rsidRPr="00B060ED">
        <w:rPr>
          <w:rFonts w:asciiTheme="majorBidi" w:hAnsiTheme="majorBidi" w:cstheme="majorBidi"/>
          <w:b/>
          <w:bCs/>
          <w:sz w:val="28"/>
          <w:szCs w:val="28"/>
        </w:rPr>
        <w:t>IT (VLAN30)</w:t>
      </w:r>
      <w:r w:rsidRPr="00B060ED">
        <w:rPr>
          <w:rFonts w:asciiTheme="majorBidi" w:hAnsiTheme="majorBidi" w:cstheme="majorBidi"/>
          <w:sz w:val="28"/>
          <w:szCs w:val="28"/>
        </w:rPr>
        <w:t xml:space="preserve"> are dedicated to administration and system maintenance.</w:t>
      </w:r>
    </w:p>
    <w:p w14:paraId="31E71E01" w14:textId="77777777" w:rsidR="007A4DC3" w:rsidRPr="00B060ED" w:rsidRDefault="007A4DC3" w:rsidP="007A4DC3">
      <w:pPr>
        <w:numPr>
          <w:ilvl w:val="1"/>
          <w:numId w:val="19"/>
        </w:numPr>
        <w:rPr>
          <w:rFonts w:asciiTheme="majorBidi" w:hAnsiTheme="majorBidi" w:cstheme="majorBidi"/>
          <w:sz w:val="28"/>
          <w:szCs w:val="28"/>
        </w:rPr>
      </w:pPr>
      <w:r w:rsidRPr="00B060ED">
        <w:rPr>
          <w:rFonts w:asciiTheme="majorBidi" w:hAnsiTheme="majorBidi" w:cstheme="majorBidi"/>
          <w:b/>
          <w:bCs/>
          <w:sz w:val="28"/>
          <w:szCs w:val="28"/>
        </w:rPr>
        <w:t>Restricted VLANs:</w:t>
      </w:r>
      <w:r w:rsidRPr="00B060ED">
        <w:rPr>
          <w:rFonts w:asciiTheme="majorBidi" w:hAnsiTheme="majorBidi" w:cstheme="majorBidi"/>
          <w:sz w:val="28"/>
          <w:szCs w:val="28"/>
        </w:rPr>
        <w:t xml:space="preserve"> </w:t>
      </w:r>
      <w:r w:rsidRPr="00B060ED">
        <w:rPr>
          <w:rFonts w:asciiTheme="majorBidi" w:hAnsiTheme="majorBidi" w:cstheme="majorBidi"/>
          <w:b/>
          <w:bCs/>
          <w:sz w:val="28"/>
          <w:szCs w:val="28"/>
        </w:rPr>
        <w:t>Guests (VLAN70)</w:t>
      </w:r>
      <w:r w:rsidRPr="00B060ED">
        <w:rPr>
          <w:rFonts w:asciiTheme="majorBidi" w:hAnsiTheme="majorBidi" w:cstheme="majorBidi"/>
          <w:sz w:val="28"/>
          <w:szCs w:val="28"/>
        </w:rPr>
        <w:t xml:space="preserve"> are </w:t>
      </w:r>
      <w:proofErr w:type="gramStart"/>
      <w:r w:rsidRPr="00B060ED">
        <w:rPr>
          <w:rFonts w:asciiTheme="majorBidi" w:hAnsiTheme="majorBidi" w:cstheme="majorBidi"/>
          <w:sz w:val="28"/>
          <w:szCs w:val="28"/>
        </w:rPr>
        <w:t>provided</w:t>
      </w:r>
      <w:proofErr w:type="gramEnd"/>
      <w:r w:rsidRPr="00B060ED">
        <w:rPr>
          <w:rFonts w:asciiTheme="majorBidi" w:hAnsiTheme="majorBidi" w:cstheme="majorBidi"/>
          <w:sz w:val="28"/>
          <w:szCs w:val="28"/>
        </w:rPr>
        <w:t xml:space="preserve"> internet access but are strictly blocked from communicating with internal networks.</w:t>
      </w:r>
    </w:p>
    <w:p w14:paraId="0A76CB62" w14:textId="77777777" w:rsidR="007A4DC3" w:rsidRPr="00B060ED" w:rsidRDefault="007A4DC3" w:rsidP="007A4DC3">
      <w:pPr>
        <w:numPr>
          <w:ilvl w:val="1"/>
          <w:numId w:val="19"/>
        </w:numPr>
        <w:rPr>
          <w:rFonts w:asciiTheme="majorBidi" w:hAnsiTheme="majorBidi" w:cstheme="majorBidi"/>
          <w:sz w:val="28"/>
          <w:szCs w:val="28"/>
        </w:rPr>
      </w:pPr>
      <w:r w:rsidRPr="00B060ED">
        <w:rPr>
          <w:rFonts w:asciiTheme="majorBidi" w:hAnsiTheme="majorBidi" w:cstheme="majorBidi"/>
          <w:b/>
          <w:bCs/>
          <w:sz w:val="28"/>
          <w:szCs w:val="28"/>
        </w:rPr>
        <w:t>Infrastructure:</w:t>
      </w:r>
      <w:r w:rsidRPr="00B060ED">
        <w:rPr>
          <w:rFonts w:asciiTheme="majorBidi" w:hAnsiTheme="majorBidi" w:cstheme="majorBidi"/>
          <w:sz w:val="28"/>
          <w:szCs w:val="28"/>
        </w:rPr>
        <w:t xml:space="preserve"> </w:t>
      </w:r>
      <w:r w:rsidRPr="00B060ED">
        <w:rPr>
          <w:rFonts w:asciiTheme="majorBidi" w:hAnsiTheme="majorBidi" w:cstheme="majorBidi"/>
          <w:b/>
          <w:bCs/>
          <w:sz w:val="28"/>
          <w:szCs w:val="28"/>
        </w:rPr>
        <w:t>Servers (VLAN80)</w:t>
      </w:r>
      <w:r w:rsidRPr="00B060ED">
        <w:rPr>
          <w:rFonts w:asciiTheme="majorBidi" w:hAnsiTheme="majorBidi" w:cstheme="majorBidi"/>
          <w:sz w:val="28"/>
          <w:szCs w:val="28"/>
        </w:rPr>
        <w:t xml:space="preserve"> host critical applications and databases.</w:t>
      </w:r>
    </w:p>
    <w:p w14:paraId="7AF2EC99" w14:textId="77777777" w:rsidR="005D223A" w:rsidRDefault="005D223A" w:rsidP="007A4DC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A6518DD" w14:textId="473FF04F" w:rsidR="007A4DC3" w:rsidRPr="00B060ED" w:rsidRDefault="007A4DC3" w:rsidP="007A4DC3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060ED">
        <w:rPr>
          <w:rFonts w:asciiTheme="majorBidi" w:hAnsiTheme="majorBidi" w:cstheme="majorBidi"/>
          <w:b/>
          <w:bCs/>
          <w:sz w:val="28"/>
          <w:szCs w:val="28"/>
        </w:rPr>
        <w:t>Security &amp; Policy Design</w:t>
      </w:r>
    </w:p>
    <w:p w14:paraId="63779AD8" w14:textId="77777777" w:rsidR="007A4DC3" w:rsidRPr="00B060ED" w:rsidRDefault="007A4DC3" w:rsidP="007A4DC3">
      <w:pPr>
        <w:rPr>
          <w:rFonts w:asciiTheme="majorBidi" w:hAnsiTheme="majorBidi" w:cstheme="majorBidi"/>
          <w:sz w:val="28"/>
          <w:szCs w:val="28"/>
        </w:rPr>
      </w:pPr>
      <w:r w:rsidRPr="00B060ED">
        <w:rPr>
          <w:rFonts w:asciiTheme="majorBidi" w:hAnsiTheme="majorBidi" w:cstheme="majorBidi"/>
          <w:sz w:val="28"/>
          <w:szCs w:val="28"/>
        </w:rPr>
        <w:t xml:space="preserve">The firewall policies are designed around the principle of </w:t>
      </w:r>
      <w:r w:rsidRPr="00B060ED">
        <w:rPr>
          <w:rFonts w:asciiTheme="majorBidi" w:hAnsiTheme="majorBidi" w:cstheme="majorBidi"/>
          <w:b/>
          <w:bCs/>
          <w:sz w:val="28"/>
          <w:szCs w:val="28"/>
        </w:rPr>
        <w:t>Least Privilege</w:t>
      </w:r>
      <w:r w:rsidRPr="00B060ED">
        <w:rPr>
          <w:rFonts w:asciiTheme="majorBidi" w:hAnsiTheme="majorBidi" w:cstheme="majorBidi"/>
          <w:sz w:val="28"/>
          <w:szCs w:val="28"/>
        </w:rPr>
        <w:t>, granting users only the access necessary for their roles:</w:t>
      </w:r>
    </w:p>
    <w:p w14:paraId="7E7C3206" w14:textId="116F35E9" w:rsidR="007A4DC3" w:rsidRPr="00B060ED" w:rsidRDefault="007A4DC3" w:rsidP="007A4DC3">
      <w:pPr>
        <w:numPr>
          <w:ilvl w:val="0"/>
          <w:numId w:val="20"/>
        </w:numPr>
        <w:rPr>
          <w:rFonts w:asciiTheme="majorBidi" w:hAnsiTheme="majorBidi" w:cstheme="majorBidi"/>
          <w:sz w:val="28"/>
          <w:szCs w:val="28"/>
        </w:rPr>
      </w:pPr>
      <w:r w:rsidRPr="00B060ED">
        <w:rPr>
          <w:rFonts w:asciiTheme="majorBidi" w:hAnsiTheme="majorBidi" w:cstheme="majorBidi"/>
          <w:b/>
          <w:bCs/>
          <w:sz w:val="28"/>
          <w:szCs w:val="28"/>
        </w:rPr>
        <w:t>Logical Grouping:</w:t>
      </w:r>
      <w:r w:rsidRPr="00B060ED">
        <w:rPr>
          <w:rFonts w:asciiTheme="majorBidi" w:hAnsiTheme="majorBidi" w:cstheme="majorBidi"/>
          <w:sz w:val="28"/>
          <w:szCs w:val="28"/>
        </w:rPr>
        <w:t xml:space="preserve"> VLANs are organized into groups such as </w:t>
      </w:r>
      <w:r w:rsidRPr="00B060ED">
        <w:rPr>
          <w:rFonts w:asciiTheme="majorBidi" w:hAnsiTheme="majorBidi" w:cstheme="majorBidi"/>
          <w:b/>
          <w:bCs/>
          <w:sz w:val="28"/>
          <w:szCs w:val="28"/>
        </w:rPr>
        <w:t>"Access Server"</w:t>
      </w:r>
      <w:r w:rsidRPr="00B060ED">
        <w:rPr>
          <w:rFonts w:asciiTheme="majorBidi" w:hAnsiTheme="majorBidi" w:cstheme="majorBidi"/>
          <w:sz w:val="28"/>
          <w:szCs w:val="28"/>
        </w:rPr>
        <w:t xml:space="preserve"> (HR, Finance, Sales) and </w:t>
      </w:r>
      <w:r w:rsidRPr="00B060ED">
        <w:rPr>
          <w:rFonts w:asciiTheme="majorBidi" w:hAnsiTheme="majorBidi" w:cstheme="majorBidi"/>
          <w:b/>
          <w:bCs/>
          <w:sz w:val="28"/>
          <w:szCs w:val="28"/>
        </w:rPr>
        <w:t>"Access Internet"</w:t>
      </w:r>
      <w:r w:rsidRPr="00B060ED">
        <w:rPr>
          <w:rFonts w:asciiTheme="majorBidi" w:hAnsiTheme="majorBidi" w:cstheme="majorBidi"/>
          <w:sz w:val="28"/>
          <w:szCs w:val="28"/>
        </w:rPr>
        <w:t xml:space="preserve"> (Guests, Marketing) to simplify policy management.</w:t>
      </w:r>
    </w:p>
    <w:p w14:paraId="7D97FD0C" w14:textId="77777777" w:rsidR="007A4DC3" w:rsidRPr="00B060ED" w:rsidRDefault="007A4DC3" w:rsidP="007A4DC3">
      <w:pPr>
        <w:numPr>
          <w:ilvl w:val="0"/>
          <w:numId w:val="20"/>
        </w:numPr>
        <w:rPr>
          <w:rFonts w:asciiTheme="majorBidi" w:hAnsiTheme="majorBidi" w:cstheme="majorBidi"/>
          <w:sz w:val="28"/>
          <w:szCs w:val="28"/>
        </w:rPr>
      </w:pPr>
      <w:r w:rsidRPr="00B060ED">
        <w:rPr>
          <w:rFonts w:asciiTheme="majorBidi" w:hAnsiTheme="majorBidi" w:cstheme="majorBidi"/>
          <w:b/>
          <w:bCs/>
          <w:sz w:val="28"/>
          <w:szCs w:val="28"/>
        </w:rPr>
        <w:t>Traffic Control:</w:t>
      </w:r>
    </w:p>
    <w:p w14:paraId="4AD3B2B7" w14:textId="77777777" w:rsidR="007A4DC3" w:rsidRPr="00B060ED" w:rsidRDefault="007A4DC3" w:rsidP="007A4DC3">
      <w:pPr>
        <w:numPr>
          <w:ilvl w:val="1"/>
          <w:numId w:val="20"/>
        </w:numPr>
        <w:rPr>
          <w:rFonts w:asciiTheme="majorBidi" w:hAnsiTheme="majorBidi" w:cstheme="majorBidi"/>
          <w:sz w:val="28"/>
          <w:szCs w:val="28"/>
        </w:rPr>
      </w:pPr>
      <w:r w:rsidRPr="00B060ED">
        <w:rPr>
          <w:rFonts w:asciiTheme="majorBidi" w:hAnsiTheme="majorBidi" w:cstheme="majorBidi"/>
          <w:b/>
          <w:bCs/>
          <w:sz w:val="28"/>
          <w:szCs w:val="28"/>
        </w:rPr>
        <w:t>Server Access:</w:t>
      </w:r>
      <w:r w:rsidRPr="00B060ED">
        <w:rPr>
          <w:rFonts w:asciiTheme="majorBidi" w:hAnsiTheme="majorBidi" w:cstheme="majorBidi"/>
          <w:sz w:val="28"/>
          <w:szCs w:val="28"/>
        </w:rPr>
        <w:t xml:space="preserve"> Specific policies allow business units to access internal servers via secure protocols like HTTPS and SMB.</w:t>
      </w:r>
    </w:p>
    <w:p w14:paraId="367BEBF9" w14:textId="77777777" w:rsidR="007A4DC3" w:rsidRPr="00B060ED" w:rsidRDefault="007A4DC3" w:rsidP="007A4DC3">
      <w:pPr>
        <w:numPr>
          <w:ilvl w:val="1"/>
          <w:numId w:val="20"/>
        </w:numPr>
        <w:rPr>
          <w:rFonts w:asciiTheme="majorBidi" w:hAnsiTheme="majorBidi" w:cstheme="majorBidi"/>
          <w:sz w:val="28"/>
          <w:szCs w:val="28"/>
        </w:rPr>
      </w:pPr>
      <w:r w:rsidRPr="00B060ED">
        <w:rPr>
          <w:rFonts w:asciiTheme="majorBidi" w:hAnsiTheme="majorBidi" w:cstheme="majorBidi"/>
          <w:b/>
          <w:bCs/>
          <w:sz w:val="28"/>
          <w:szCs w:val="28"/>
        </w:rPr>
        <w:t>Guest Isolation:</w:t>
      </w:r>
      <w:r w:rsidRPr="00B060ED">
        <w:rPr>
          <w:rFonts w:asciiTheme="majorBidi" w:hAnsiTheme="majorBidi" w:cstheme="majorBidi"/>
          <w:sz w:val="28"/>
          <w:szCs w:val="28"/>
        </w:rPr>
        <w:t xml:space="preserve"> A "Protected VLANs" group is used to explicitly </w:t>
      </w:r>
      <w:r w:rsidRPr="00B060ED">
        <w:rPr>
          <w:rFonts w:asciiTheme="majorBidi" w:hAnsiTheme="majorBidi" w:cstheme="majorBidi"/>
          <w:b/>
          <w:bCs/>
          <w:sz w:val="28"/>
          <w:szCs w:val="28"/>
        </w:rPr>
        <w:t>DENY</w:t>
      </w:r>
      <w:r w:rsidRPr="00B060ED">
        <w:rPr>
          <w:rFonts w:asciiTheme="majorBidi" w:hAnsiTheme="majorBidi" w:cstheme="majorBidi"/>
          <w:sz w:val="28"/>
          <w:szCs w:val="28"/>
        </w:rPr>
        <w:t xml:space="preserve"> guest traffic from reaching sensitive internal networks.</w:t>
      </w:r>
    </w:p>
    <w:p w14:paraId="4B1892F6" w14:textId="77777777" w:rsidR="007A4DC3" w:rsidRPr="00B060ED" w:rsidRDefault="007A4DC3" w:rsidP="007A4DC3">
      <w:pPr>
        <w:numPr>
          <w:ilvl w:val="1"/>
          <w:numId w:val="20"/>
        </w:numPr>
        <w:rPr>
          <w:rFonts w:asciiTheme="majorBidi" w:hAnsiTheme="majorBidi" w:cstheme="majorBidi"/>
          <w:sz w:val="28"/>
          <w:szCs w:val="28"/>
        </w:rPr>
      </w:pPr>
      <w:r w:rsidRPr="00B060ED">
        <w:rPr>
          <w:rFonts w:asciiTheme="majorBidi" w:hAnsiTheme="majorBidi" w:cstheme="majorBidi"/>
          <w:b/>
          <w:bCs/>
          <w:sz w:val="28"/>
          <w:szCs w:val="28"/>
        </w:rPr>
        <w:t>Maintenance:</w:t>
      </w:r>
      <w:r w:rsidRPr="00B060ED">
        <w:rPr>
          <w:rFonts w:asciiTheme="majorBidi" w:hAnsiTheme="majorBidi" w:cstheme="majorBidi"/>
          <w:sz w:val="28"/>
          <w:szCs w:val="28"/>
        </w:rPr>
        <w:t xml:space="preserve"> A dedicated policy allows the IT department to access all VLANs for monitoring and troubleshooting.</w:t>
      </w:r>
    </w:p>
    <w:p w14:paraId="08CAC99A" w14:textId="77777777" w:rsidR="007A4DC3" w:rsidRPr="00B060ED" w:rsidRDefault="007A4DC3" w:rsidP="007A4DC3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060ED">
        <w:rPr>
          <w:rFonts w:asciiTheme="majorBidi" w:hAnsiTheme="majorBidi" w:cstheme="majorBidi"/>
          <w:b/>
          <w:bCs/>
          <w:sz w:val="28"/>
          <w:szCs w:val="28"/>
        </w:rPr>
        <w:t>Management &amp; Reliability</w:t>
      </w:r>
    </w:p>
    <w:p w14:paraId="313C88E4" w14:textId="65D8A09D" w:rsidR="007A4DC3" w:rsidRPr="00B060ED" w:rsidRDefault="007A4DC3" w:rsidP="005D223A">
      <w:pPr>
        <w:rPr>
          <w:rFonts w:asciiTheme="majorBidi" w:hAnsiTheme="majorBidi" w:cstheme="majorBidi"/>
          <w:sz w:val="28"/>
          <w:szCs w:val="28"/>
        </w:rPr>
      </w:pPr>
      <w:r w:rsidRPr="00B060ED">
        <w:rPr>
          <w:rFonts w:asciiTheme="majorBidi" w:hAnsiTheme="majorBidi" w:cstheme="majorBidi"/>
          <w:sz w:val="28"/>
          <w:szCs w:val="28"/>
        </w:rPr>
        <w:t xml:space="preserve">The configuration includes a </w:t>
      </w:r>
      <w:r w:rsidRPr="00B060ED">
        <w:rPr>
          <w:rFonts w:asciiTheme="majorBidi" w:hAnsiTheme="majorBidi" w:cstheme="majorBidi"/>
          <w:b/>
          <w:bCs/>
          <w:sz w:val="28"/>
          <w:szCs w:val="28"/>
        </w:rPr>
        <w:t>Loopback Interface (Loopback_port3)</w:t>
      </w:r>
      <w:r w:rsidRPr="00B060ED">
        <w:rPr>
          <w:rFonts w:asciiTheme="majorBidi" w:hAnsiTheme="majorBidi" w:cstheme="majorBidi"/>
          <w:sz w:val="28"/>
          <w:szCs w:val="28"/>
        </w:rPr>
        <w:t>. This is a virtual interface designed to provide a stable IP address for administrative tasks (like SSH and SNMP monitoring) that remains accessible even if physical interfaces change or flap, ensuring consistent network management.</w:t>
      </w:r>
    </w:p>
    <w:sectPr w:rsidR="007A4DC3" w:rsidRPr="00B060ED" w:rsidSect="00B060ED">
      <w:pgSz w:w="11906" w:h="16838" w:code="9"/>
      <w:pgMar w:top="720" w:right="720" w:bottom="720" w:left="72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F35975"/>
    <w:multiLevelType w:val="multilevel"/>
    <w:tmpl w:val="3C30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5A4B7B"/>
    <w:multiLevelType w:val="multilevel"/>
    <w:tmpl w:val="D6C2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F202DE"/>
    <w:multiLevelType w:val="multilevel"/>
    <w:tmpl w:val="6444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221C89"/>
    <w:multiLevelType w:val="multilevel"/>
    <w:tmpl w:val="C060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71005C"/>
    <w:multiLevelType w:val="multilevel"/>
    <w:tmpl w:val="0D0A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70268E"/>
    <w:multiLevelType w:val="multilevel"/>
    <w:tmpl w:val="8BF2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7B31A1"/>
    <w:multiLevelType w:val="multilevel"/>
    <w:tmpl w:val="3F98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5C5D93"/>
    <w:multiLevelType w:val="multilevel"/>
    <w:tmpl w:val="2D50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216904"/>
    <w:multiLevelType w:val="multilevel"/>
    <w:tmpl w:val="3AAC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1C4AFB"/>
    <w:multiLevelType w:val="multilevel"/>
    <w:tmpl w:val="8A40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D96280"/>
    <w:multiLevelType w:val="multilevel"/>
    <w:tmpl w:val="0566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1781111">
    <w:abstractNumId w:val="8"/>
  </w:num>
  <w:num w:numId="2" w16cid:durableId="808400981">
    <w:abstractNumId w:val="6"/>
  </w:num>
  <w:num w:numId="3" w16cid:durableId="2123760254">
    <w:abstractNumId w:val="5"/>
  </w:num>
  <w:num w:numId="4" w16cid:durableId="1736589800">
    <w:abstractNumId w:val="4"/>
  </w:num>
  <w:num w:numId="5" w16cid:durableId="89394972">
    <w:abstractNumId w:val="7"/>
  </w:num>
  <w:num w:numId="6" w16cid:durableId="1487697823">
    <w:abstractNumId w:val="3"/>
  </w:num>
  <w:num w:numId="7" w16cid:durableId="224993737">
    <w:abstractNumId w:val="2"/>
  </w:num>
  <w:num w:numId="8" w16cid:durableId="1826316261">
    <w:abstractNumId w:val="1"/>
  </w:num>
  <w:num w:numId="9" w16cid:durableId="2082479632">
    <w:abstractNumId w:val="0"/>
  </w:num>
  <w:num w:numId="10" w16cid:durableId="1536236963">
    <w:abstractNumId w:val="14"/>
  </w:num>
  <w:num w:numId="11" w16cid:durableId="745689311">
    <w:abstractNumId w:val="17"/>
  </w:num>
  <w:num w:numId="12" w16cid:durableId="1854298235">
    <w:abstractNumId w:val="16"/>
  </w:num>
  <w:num w:numId="13" w16cid:durableId="686978755">
    <w:abstractNumId w:val="10"/>
  </w:num>
  <w:num w:numId="14" w16cid:durableId="1603106020">
    <w:abstractNumId w:val="18"/>
  </w:num>
  <w:num w:numId="15" w16cid:durableId="1515027038">
    <w:abstractNumId w:val="9"/>
  </w:num>
  <w:num w:numId="16" w16cid:durableId="812526383">
    <w:abstractNumId w:val="12"/>
  </w:num>
  <w:num w:numId="17" w16cid:durableId="1747532975">
    <w:abstractNumId w:val="19"/>
  </w:num>
  <w:num w:numId="18" w16cid:durableId="2112894316">
    <w:abstractNumId w:val="13"/>
  </w:num>
  <w:num w:numId="19" w16cid:durableId="137113647">
    <w:abstractNumId w:val="15"/>
  </w:num>
  <w:num w:numId="20" w16cid:durableId="76064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2B0E"/>
    <w:rsid w:val="0029639D"/>
    <w:rsid w:val="00326F90"/>
    <w:rsid w:val="005B5CA6"/>
    <w:rsid w:val="005D223A"/>
    <w:rsid w:val="006C1F79"/>
    <w:rsid w:val="007A4DC3"/>
    <w:rsid w:val="00817EE9"/>
    <w:rsid w:val="008812B6"/>
    <w:rsid w:val="0089021D"/>
    <w:rsid w:val="008E3496"/>
    <w:rsid w:val="009243FE"/>
    <w:rsid w:val="009B1C8F"/>
    <w:rsid w:val="00AA1D8D"/>
    <w:rsid w:val="00AB19F3"/>
    <w:rsid w:val="00AD23DA"/>
    <w:rsid w:val="00B060ED"/>
    <w:rsid w:val="00B47730"/>
    <w:rsid w:val="00CB0664"/>
    <w:rsid w:val="00E81616"/>
    <w:rsid w:val="00E92CC0"/>
    <w:rsid w:val="00E96D5C"/>
    <w:rsid w:val="00EA46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BAA596B"/>
  <w14:defaultImageDpi w14:val="300"/>
  <w15:docId w15:val="{E5682A3E-8225-4C6E-8812-2BE48E279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936</Words>
  <Characters>5588</Characters>
  <Application>Microsoft Office Word</Application>
  <DocSecurity>0</DocSecurity>
  <Lines>164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Ramadan</cp:lastModifiedBy>
  <cp:revision>3</cp:revision>
  <dcterms:created xsi:type="dcterms:W3CDTF">2025-12-01T19:05:00Z</dcterms:created>
  <dcterms:modified xsi:type="dcterms:W3CDTF">2025-12-01T19:30:00Z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e6768a8b-0820-4edc-a378-073ade16cf3a</vt:lpwstr>
  </property>
</Properties>
</file>